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F48E" w14:textId="612BC474" w:rsidR="006F6E59" w:rsidRPr="006F6E59" w:rsidRDefault="006F6E59" w:rsidP="006F6E59">
      <w:pPr>
        <w:pStyle w:val="Heading1"/>
        <w:spacing w:before="0" w:line="240" w:lineRule="auto"/>
        <w:ind w:left="2160" w:firstLine="720"/>
        <w:rPr>
          <w:rFonts w:ascii="Times New Roman" w:hAnsi="Times New Roman" w:cs="Times New Roman"/>
          <w:color w:val="auto"/>
          <w:sz w:val="30"/>
          <w:szCs w:val="30"/>
        </w:rPr>
      </w:pPr>
      <w:r>
        <w:rPr>
          <w:rFonts w:ascii="Times New Roman" w:hAnsi="Times New Roman" w:cs="Times New Roman"/>
          <w:color w:val="auto"/>
          <w:sz w:val="30"/>
          <w:szCs w:val="30"/>
        </w:rPr>
        <w:t xml:space="preserve">    </w:t>
      </w:r>
      <w:r w:rsidRPr="006F6E59">
        <w:rPr>
          <w:rFonts w:ascii="Times New Roman" w:hAnsi="Times New Roman" w:cs="Times New Roman"/>
          <w:color w:val="auto"/>
          <w:sz w:val="30"/>
          <w:szCs w:val="30"/>
        </w:rPr>
        <w:t>SIMATS ENGINEERING</w:t>
      </w:r>
    </w:p>
    <w:p w14:paraId="018BD4A4" w14:textId="25BB8EF6" w:rsidR="006F6E59" w:rsidRPr="006F6E59" w:rsidRDefault="006F6E59" w:rsidP="006F6E59">
      <w:pPr>
        <w:pStyle w:val="Heading1"/>
        <w:spacing w:before="0" w:line="240" w:lineRule="auto"/>
        <w:rPr>
          <w:rFonts w:ascii="Times New Roman" w:hAnsi="Times New Roman" w:cs="Times New Roman"/>
          <w:color w:val="auto"/>
          <w:sz w:val="30"/>
          <w:szCs w:val="30"/>
        </w:rPr>
      </w:pPr>
      <w:r>
        <w:rPr>
          <w:rFonts w:ascii="Times New Roman" w:hAnsi="Times New Roman" w:cs="Times New Roman"/>
          <w:color w:val="auto"/>
          <w:sz w:val="30"/>
          <w:szCs w:val="30"/>
        </w:rPr>
        <w:t xml:space="preserve">  </w:t>
      </w:r>
      <w:r>
        <w:rPr>
          <w:rFonts w:ascii="Times New Roman" w:hAnsi="Times New Roman" w:cs="Times New Roman"/>
          <w:color w:val="auto"/>
          <w:sz w:val="30"/>
          <w:szCs w:val="30"/>
        </w:rPr>
        <w:tab/>
      </w:r>
      <w:r>
        <w:rPr>
          <w:rFonts w:ascii="Times New Roman" w:hAnsi="Times New Roman" w:cs="Times New Roman"/>
          <w:color w:val="auto"/>
          <w:sz w:val="30"/>
          <w:szCs w:val="30"/>
        </w:rPr>
        <w:tab/>
      </w:r>
      <w:r>
        <w:rPr>
          <w:rFonts w:ascii="Times New Roman" w:hAnsi="Times New Roman" w:cs="Times New Roman"/>
          <w:color w:val="auto"/>
          <w:sz w:val="30"/>
          <w:szCs w:val="30"/>
        </w:rPr>
        <w:tab/>
      </w:r>
      <w:r>
        <w:rPr>
          <w:rFonts w:ascii="Times New Roman" w:hAnsi="Times New Roman" w:cs="Times New Roman"/>
          <w:color w:val="auto"/>
          <w:sz w:val="30"/>
          <w:szCs w:val="30"/>
        </w:rPr>
        <w:tab/>
        <w:t xml:space="preserve">     </w:t>
      </w:r>
      <w:r w:rsidRPr="006F6E59">
        <w:rPr>
          <w:rFonts w:ascii="Times New Roman" w:hAnsi="Times New Roman" w:cs="Times New Roman"/>
          <w:color w:val="auto"/>
          <w:sz w:val="30"/>
          <w:szCs w:val="30"/>
        </w:rPr>
        <w:t>ASSESSMENT TOOL 1</w:t>
      </w:r>
    </w:p>
    <w:p w14:paraId="6C693E04" w14:textId="77777777" w:rsidR="006F6E59" w:rsidRPr="006F6E59" w:rsidRDefault="006F6E59" w:rsidP="006F6E59">
      <w:pPr>
        <w:pStyle w:val="Heading1"/>
        <w:spacing w:before="0" w:line="240" w:lineRule="auto"/>
        <w:rPr>
          <w:rFonts w:ascii="Times New Roman" w:hAnsi="Times New Roman" w:cs="Times New Roman"/>
          <w:color w:val="auto"/>
          <w:sz w:val="30"/>
          <w:szCs w:val="30"/>
        </w:rPr>
      </w:pPr>
    </w:p>
    <w:p w14:paraId="1C7D0044" w14:textId="77777777" w:rsidR="006F6E59" w:rsidRPr="006F6E59" w:rsidRDefault="006F6E59" w:rsidP="006F6E59">
      <w:pPr>
        <w:pStyle w:val="Heading1"/>
        <w:spacing w:before="0" w:line="240" w:lineRule="auto"/>
        <w:rPr>
          <w:rFonts w:ascii="Times New Roman" w:hAnsi="Times New Roman" w:cs="Times New Roman"/>
          <w:color w:val="auto"/>
          <w:sz w:val="30"/>
          <w:szCs w:val="30"/>
        </w:rPr>
      </w:pPr>
      <w:r w:rsidRPr="006F6E59">
        <w:rPr>
          <w:rFonts w:ascii="Times New Roman" w:hAnsi="Times New Roman" w:cs="Times New Roman"/>
          <w:color w:val="auto"/>
          <w:sz w:val="30"/>
          <w:szCs w:val="30"/>
        </w:rPr>
        <w:t>COURSE NAME: COMPUTER NETWORKS</w:t>
      </w:r>
    </w:p>
    <w:p w14:paraId="027FE36F" w14:textId="4DE03F9D" w:rsidR="006F6E59" w:rsidRPr="006F6E59" w:rsidRDefault="006F6E59" w:rsidP="006F6E59">
      <w:pPr>
        <w:pStyle w:val="Heading1"/>
        <w:spacing w:before="0" w:line="240" w:lineRule="auto"/>
        <w:rPr>
          <w:rFonts w:ascii="Times New Roman" w:hAnsi="Times New Roman" w:cs="Times New Roman"/>
          <w:color w:val="auto"/>
          <w:sz w:val="30"/>
          <w:szCs w:val="30"/>
        </w:rPr>
      </w:pPr>
      <w:r w:rsidRPr="006F6E59">
        <w:rPr>
          <w:rFonts w:ascii="Times New Roman" w:hAnsi="Times New Roman" w:cs="Times New Roman"/>
          <w:color w:val="auto"/>
          <w:sz w:val="30"/>
          <w:szCs w:val="30"/>
        </w:rPr>
        <w:t>COURSE CODE: CSA07</w:t>
      </w:r>
      <w:r w:rsidR="00720953">
        <w:rPr>
          <w:rFonts w:ascii="Times New Roman" w:hAnsi="Times New Roman" w:cs="Times New Roman"/>
          <w:color w:val="auto"/>
          <w:sz w:val="30"/>
          <w:szCs w:val="30"/>
        </w:rPr>
        <w:t>04</w:t>
      </w:r>
    </w:p>
    <w:p w14:paraId="7F44CBAC" w14:textId="77777777" w:rsidR="006F6E59" w:rsidRPr="006F6E59" w:rsidRDefault="006F6E59" w:rsidP="006F6E59">
      <w:pPr>
        <w:pStyle w:val="Heading1"/>
        <w:spacing w:before="0" w:line="240" w:lineRule="auto"/>
        <w:rPr>
          <w:rFonts w:ascii="Times New Roman" w:hAnsi="Times New Roman" w:cs="Times New Roman"/>
          <w:color w:val="auto"/>
          <w:sz w:val="30"/>
          <w:szCs w:val="30"/>
        </w:rPr>
      </w:pPr>
    </w:p>
    <w:p w14:paraId="0D468817" w14:textId="77777777" w:rsidR="006F6E59" w:rsidRPr="006F6E59" w:rsidRDefault="006F6E59" w:rsidP="006F6E59">
      <w:pPr>
        <w:pStyle w:val="Heading1"/>
        <w:spacing w:before="0" w:line="240" w:lineRule="auto"/>
        <w:rPr>
          <w:rFonts w:ascii="Times New Roman" w:hAnsi="Times New Roman" w:cs="Times New Roman"/>
          <w:color w:val="auto"/>
          <w:sz w:val="30"/>
          <w:szCs w:val="30"/>
        </w:rPr>
      </w:pPr>
      <w:r w:rsidRPr="006F6E59">
        <w:rPr>
          <w:rFonts w:ascii="Times New Roman" w:hAnsi="Times New Roman" w:cs="Times New Roman"/>
          <w:color w:val="auto"/>
          <w:sz w:val="30"/>
          <w:szCs w:val="30"/>
        </w:rPr>
        <w:t>COURSE OUTCOME COVERED</w:t>
      </w:r>
    </w:p>
    <w:p w14:paraId="65DF9579" w14:textId="77777777" w:rsidR="006F6E59" w:rsidRPr="006F6E59" w:rsidRDefault="006F6E59" w:rsidP="006F6E59">
      <w:pPr>
        <w:pStyle w:val="Heading1"/>
        <w:spacing w:before="0" w:line="240" w:lineRule="auto"/>
        <w:rPr>
          <w:rFonts w:ascii="Times New Roman" w:hAnsi="Times New Roman" w:cs="Times New Roman"/>
          <w:color w:val="auto"/>
          <w:sz w:val="30"/>
          <w:szCs w:val="30"/>
        </w:rPr>
      </w:pPr>
      <w:r w:rsidRPr="006F6E59">
        <w:rPr>
          <w:rFonts w:ascii="Times New Roman" w:hAnsi="Times New Roman" w:cs="Times New Roman"/>
          <w:color w:val="auto"/>
          <w:sz w:val="30"/>
          <w:szCs w:val="30"/>
        </w:rPr>
        <w:t>CO4:</w:t>
      </w:r>
    </w:p>
    <w:p w14:paraId="2D505D72" w14:textId="0B135059" w:rsidR="006F6E59" w:rsidRPr="006F6E59" w:rsidRDefault="006F6E59" w:rsidP="006F6E59">
      <w:pPr>
        <w:pStyle w:val="Heading1"/>
        <w:spacing w:before="0" w:line="240" w:lineRule="auto"/>
        <w:rPr>
          <w:rFonts w:ascii="Times New Roman" w:hAnsi="Times New Roman" w:cs="Times New Roman"/>
          <w:color w:val="auto"/>
          <w:sz w:val="30"/>
          <w:szCs w:val="30"/>
        </w:rPr>
      </w:pPr>
      <w:r w:rsidRPr="006F6E59">
        <w:rPr>
          <w:rFonts w:ascii="Times New Roman" w:hAnsi="Times New Roman" w:cs="Times New Roman"/>
          <w:color w:val="auto"/>
          <w:sz w:val="30"/>
          <w:szCs w:val="30"/>
        </w:rPr>
        <w:t>Design network topologies star, mesh, bus, and hybrid using</w:t>
      </w:r>
      <w:r w:rsidR="00720953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r w:rsidRPr="006F6E59">
        <w:rPr>
          <w:rFonts w:ascii="Times New Roman" w:hAnsi="Times New Roman" w:cs="Times New Roman"/>
          <w:color w:val="auto"/>
          <w:sz w:val="30"/>
          <w:szCs w:val="30"/>
        </w:rPr>
        <w:t>networking devices, transmission media, and cabling</w:t>
      </w:r>
      <w:r w:rsidR="00720953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r w:rsidRPr="006F6E59">
        <w:rPr>
          <w:rFonts w:ascii="Times New Roman" w:hAnsi="Times New Roman" w:cs="Times New Roman"/>
          <w:color w:val="auto"/>
          <w:sz w:val="30"/>
          <w:szCs w:val="30"/>
        </w:rPr>
        <w:t>standards</w:t>
      </w:r>
    </w:p>
    <w:p w14:paraId="7F1D9C3A" w14:textId="77777777" w:rsidR="006F6E59" w:rsidRPr="006F6E59" w:rsidRDefault="006F6E59" w:rsidP="006F6E59">
      <w:pPr>
        <w:pStyle w:val="Heading1"/>
        <w:spacing w:before="0" w:line="240" w:lineRule="auto"/>
        <w:rPr>
          <w:rFonts w:ascii="Times New Roman" w:hAnsi="Times New Roman" w:cs="Times New Roman"/>
          <w:color w:val="auto"/>
          <w:sz w:val="30"/>
          <w:szCs w:val="30"/>
        </w:rPr>
      </w:pPr>
      <w:r w:rsidRPr="006F6E59">
        <w:rPr>
          <w:rFonts w:ascii="Times New Roman" w:hAnsi="Times New Roman" w:cs="Times New Roman"/>
          <w:color w:val="auto"/>
          <w:sz w:val="30"/>
          <w:szCs w:val="30"/>
        </w:rPr>
        <w:t>Assessment Tool Weightage: 40%</w:t>
      </w:r>
    </w:p>
    <w:p w14:paraId="2DFF57A8" w14:textId="77777777" w:rsidR="006F6E59" w:rsidRPr="006F6E59" w:rsidRDefault="006F6E59" w:rsidP="006F6E59">
      <w:pPr>
        <w:pStyle w:val="Heading1"/>
        <w:spacing w:before="0" w:line="240" w:lineRule="auto"/>
        <w:rPr>
          <w:rFonts w:ascii="Times New Roman" w:hAnsi="Times New Roman" w:cs="Times New Roman"/>
          <w:color w:val="auto"/>
          <w:sz w:val="30"/>
          <w:szCs w:val="30"/>
        </w:rPr>
      </w:pPr>
    </w:p>
    <w:p w14:paraId="37D281CD" w14:textId="77777777" w:rsidR="006F6E59" w:rsidRPr="006F6E59" w:rsidRDefault="006F6E59" w:rsidP="00720953">
      <w:pPr>
        <w:pStyle w:val="Heading1"/>
        <w:spacing w:before="0" w:line="240" w:lineRule="auto"/>
        <w:ind w:left="2880" w:firstLine="720"/>
        <w:rPr>
          <w:rFonts w:ascii="Times New Roman" w:hAnsi="Times New Roman" w:cs="Times New Roman"/>
          <w:color w:val="auto"/>
          <w:sz w:val="30"/>
          <w:szCs w:val="30"/>
        </w:rPr>
      </w:pPr>
      <w:r w:rsidRPr="006F6E59">
        <w:rPr>
          <w:rFonts w:ascii="Times New Roman" w:hAnsi="Times New Roman" w:cs="Times New Roman"/>
          <w:color w:val="auto"/>
          <w:sz w:val="30"/>
          <w:szCs w:val="30"/>
        </w:rPr>
        <w:t>Annexure A</w:t>
      </w:r>
    </w:p>
    <w:p w14:paraId="3E3D679B" w14:textId="54EFB08E" w:rsidR="006F6E59" w:rsidRDefault="00720953" w:rsidP="00720953">
      <w:pPr>
        <w:pStyle w:val="Heading1"/>
        <w:spacing w:before="0" w:line="240" w:lineRule="auto"/>
        <w:ind w:left="2880"/>
        <w:rPr>
          <w:rFonts w:ascii="Times New Roman" w:hAnsi="Times New Roman" w:cs="Times New Roman"/>
          <w:color w:val="auto"/>
          <w:sz w:val="30"/>
          <w:szCs w:val="30"/>
        </w:rPr>
      </w:pPr>
      <w:r>
        <w:rPr>
          <w:rFonts w:ascii="Times New Roman" w:hAnsi="Times New Roman" w:cs="Times New Roman"/>
          <w:color w:val="auto"/>
          <w:sz w:val="30"/>
          <w:szCs w:val="30"/>
        </w:rPr>
        <w:t xml:space="preserve">      </w:t>
      </w:r>
      <w:r w:rsidR="006F6E59" w:rsidRPr="006F6E59">
        <w:rPr>
          <w:rFonts w:ascii="Times New Roman" w:hAnsi="Times New Roman" w:cs="Times New Roman"/>
          <w:color w:val="auto"/>
          <w:sz w:val="30"/>
          <w:szCs w:val="30"/>
        </w:rPr>
        <w:t>Coding challenge</w:t>
      </w:r>
    </w:p>
    <w:p w14:paraId="0797E053" w14:textId="77777777" w:rsidR="00720953" w:rsidRPr="00720953" w:rsidRDefault="00720953" w:rsidP="00720953"/>
    <w:p w14:paraId="2746B9C4" w14:textId="77777777" w:rsidR="006F6E59" w:rsidRPr="006F6E59" w:rsidRDefault="00000000" w:rsidP="006F6E59">
      <w:pPr>
        <w:pStyle w:val="Heading1"/>
        <w:spacing w:before="0" w:line="240" w:lineRule="auto"/>
        <w:rPr>
          <w:rFonts w:ascii="Times New Roman" w:hAnsi="Times New Roman" w:cs="Times New Roman"/>
          <w:color w:val="auto"/>
          <w:sz w:val="30"/>
          <w:szCs w:val="30"/>
        </w:rPr>
      </w:pPr>
      <w:r w:rsidRPr="006F6E59">
        <w:rPr>
          <w:rFonts w:ascii="Times New Roman" w:hAnsi="Times New Roman" w:cs="Times New Roman"/>
          <w:color w:val="auto"/>
          <w:sz w:val="30"/>
          <w:szCs w:val="30"/>
        </w:rPr>
        <w:t xml:space="preserve">1. </w:t>
      </w:r>
      <w:r w:rsidR="006F6E59" w:rsidRPr="006F6E59">
        <w:rPr>
          <w:rFonts w:ascii="Times New Roman" w:hAnsi="Times New Roman" w:cs="Times New Roman"/>
          <w:color w:val="auto"/>
          <w:sz w:val="30"/>
          <w:szCs w:val="30"/>
        </w:rPr>
        <w:t>Develop a Python program that generates a Star Topology for a</w:t>
      </w:r>
    </w:p>
    <w:p w14:paraId="5F515D8E" w14:textId="77777777" w:rsidR="006F6E59" w:rsidRPr="006F6E59" w:rsidRDefault="006F6E59" w:rsidP="006F6E59">
      <w:pPr>
        <w:pStyle w:val="Heading1"/>
        <w:spacing w:before="0" w:line="240" w:lineRule="auto"/>
        <w:rPr>
          <w:rFonts w:ascii="Times New Roman" w:hAnsi="Times New Roman" w:cs="Times New Roman"/>
          <w:color w:val="auto"/>
          <w:sz w:val="30"/>
          <w:szCs w:val="30"/>
        </w:rPr>
      </w:pPr>
      <w:r w:rsidRPr="006F6E59">
        <w:rPr>
          <w:rFonts w:ascii="Times New Roman" w:hAnsi="Times New Roman" w:cs="Times New Roman"/>
          <w:color w:val="auto"/>
          <w:sz w:val="30"/>
          <w:szCs w:val="30"/>
        </w:rPr>
        <w:t>given number of hosts connected to a central switch. The</w:t>
      </w:r>
    </w:p>
    <w:p w14:paraId="4F7F0A1E" w14:textId="77777777" w:rsidR="006F6E59" w:rsidRPr="006F6E59" w:rsidRDefault="006F6E59" w:rsidP="006F6E59">
      <w:pPr>
        <w:pStyle w:val="Heading1"/>
        <w:spacing w:before="0" w:line="240" w:lineRule="auto"/>
        <w:rPr>
          <w:rFonts w:ascii="Times New Roman" w:hAnsi="Times New Roman" w:cs="Times New Roman"/>
          <w:color w:val="auto"/>
          <w:sz w:val="30"/>
          <w:szCs w:val="30"/>
        </w:rPr>
      </w:pPr>
      <w:r w:rsidRPr="006F6E59">
        <w:rPr>
          <w:rFonts w:ascii="Times New Roman" w:hAnsi="Times New Roman" w:cs="Times New Roman"/>
          <w:color w:val="auto"/>
          <w:sz w:val="30"/>
          <w:szCs w:val="30"/>
        </w:rPr>
        <w:t>program should accept the number of hosts as input and display</w:t>
      </w:r>
    </w:p>
    <w:p w14:paraId="57B41290" w14:textId="77777777" w:rsidR="006F6E59" w:rsidRPr="006F6E59" w:rsidRDefault="006F6E59" w:rsidP="006F6E59">
      <w:pPr>
        <w:pStyle w:val="Heading1"/>
        <w:spacing w:before="0" w:line="240" w:lineRule="auto"/>
        <w:rPr>
          <w:rFonts w:ascii="Times New Roman" w:hAnsi="Times New Roman" w:cs="Times New Roman"/>
          <w:color w:val="auto"/>
          <w:sz w:val="30"/>
          <w:szCs w:val="30"/>
        </w:rPr>
      </w:pPr>
      <w:r w:rsidRPr="006F6E59">
        <w:rPr>
          <w:rFonts w:ascii="Times New Roman" w:hAnsi="Times New Roman" w:cs="Times New Roman"/>
          <w:color w:val="auto"/>
          <w:sz w:val="30"/>
          <w:szCs w:val="30"/>
        </w:rPr>
        <w:t>the topology either in ASCII format or a graphical representation.</w:t>
      </w:r>
    </w:p>
    <w:p w14:paraId="32390D35" w14:textId="77777777" w:rsidR="006F6E59" w:rsidRPr="006F6E59" w:rsidRDefault="006F6E59" w:rsidP="006F6E59">
      <w:pPr>
        <w:pStyle w:val="Heading1"/>
        <w:spacing w:before="0" w:line="240" w:lineRule="auto"/>
        <w:rPr>
          <w:rFonts w:ascii="Times New Roman" w:hAnsi="Times New Roman" w:cs="Times New Roman"/>
          <w:color w:val="auto"/>
          <w:sz w:val="30"/>
          <w:szCs w:val="30"/>
        </w:rPr>
      </w:pPr>
      <w:r w:rsidRPr="006F6E59">
        <w:rPr>
          <w:rFonts w:ascii="Times New Roman" w:hAnsi="Times New Roman" w:cs="Times New Roman"/>
          <w:color w:val="auto"/>
          <w:sz w:val="30"/>
          <w:szCs w:val="30"/>
        </w:rPr>
        <w:t>For each host, print the host label, the name of the central switch,</w:t>
      </w:r>
    </w:p>
    <w:p w14:paraId="51BC7D80" w14:textId="77777777" w:rsidR="006F6E59" w:rsidRPr="006F6E59" w:rsidRDefault="006F6E59" w:rsidP="006F6E59">
      <w:pPr>
        <w:pStyle w:val="Heading1"/>
        <w:spacing w:before="0" w:line="240" w:lineRule="auto"/>
        <w:rPr>
          <w:rFonts w:ascii="Times New Roman" w:hAnsi="Times New Roman" w:cs="Times New Roman"/>
          <w:color w:val="auto"/>
          <w:sz w:val="30"/>
          <w:szCs w:val="30"/>
        </w:rPr>
      </w:pPr>
      <w:r w:rsidRPr="006F6E59">
        <w:rPr>
          <w:rFonts w:ascii="Times New Roman" w:hAnsi="Times New Roman" w:cs="Times New Roman"/>
          <w:color w:val="auto"/>
          <w:sz w:val="30"/>
          <w:szCs w:val="30"/>
        </w:rPr>
        <w:t>and the corresponding Cat6 UTP cable length connecting the host</w:t>
      </w:r>
    </w:p>
    <w:p w14:paraId="472769C5" w14:textId="77777777" w:rsidR="006F6E59" w:rsidRPr="006F6E59" w:rsidRDefault="006F6E59" w:rsidP="006F6E59">
      <w:pPr>
        <w:pStyle w:val="Heading1"/>
        <w:spacing w:before="0" w:line="240" w:lineRule="auto"/>
        <w:rPr>
          <w:rFonts w:ascii="Times New Roman" w:hAnsi="Times New Roman" w:cs="Times New Roman"/>
          <w:color w:val="auto"/>
          <w:sz w:val="30"/>
          <w:szCs w:val="30"/>
        </w:rPr>
      </w:pPr>
      <w:r w:rsidRPr="006F6E59">
        <w:rPr>
          <w:rFonts w:ascii="Times New Roman" w:hAnsi="Times New Roman" w:cs="Times New Roman"/>
          <w:color w:val="auto"/>
          <w:sz w:val="30"/>
          <w:szCs w:val="30"/>
        </w:rPr>
        <w:t>to the switch. Verify that all hosts are connected through the</w:t>
      </w:r>
    </w:p>
    <w:p w14:paraId="4E119557" w14:textId="77777777" w:rsidR="006F6E59" w:rsidRPr="006F6E59" w:rsidRDefault="006F6E59" w:rsidP="006F6E59">
      <w:pPr>
        <w:pStyle w:val="Heading1"/>
        <w:spacing w:before="0" w:line="240" w:lineRule="auto"/>
        <w:rPr>
          <w:rFonts w:ascii="Times New Roman" w:hAnsi="Times New Roman" w:cs="Times New Roman"/>
          <w:color w:val="auto"/>
          <w:sz w:val="30"/>
          <w:szCs w:val="30"/>
        </w:rPr>
      </w:pPr>
      <w:r w:rsidRPr="006F6E59">
        <w:rPr>
          <w:rFonts w:ascii="Times New Roman" w:hAnsi="Times New Roman" w:cs="Times New Roman"/>
          <w:color w:val="auto"/>
          <w:sz w:val="30"/>
          <w:szCs w:val="30"/>
        </w:rPr>
        <w:t>central switch and explain how the star topology facilitates</w:t>
      </w:r>
    </w:p>
    <w:p w14:paraId="0BA14C87" w14:textId="139AFE3A" w:rsidR="00D612E6" w:rsidRDefault="006F6E59" w:rsidP="006F6E59">
      <w:pPr>
        <w:pStyle w:val="Heading1"/>
        <w:spacing w:before="0"/>
        <w:rPr>
          <w:rFonts w:ascii="Times New Roman" w:hAnsi="Times New Roman" w:cs="Times New Roman"/>
          <w:color w:val="auto"/>
          <w:sz w:val="30"/>
          <w:szCs w:val="30"/>
        </w:rPr>
      </w:pPr>
      <w:r w:rsidRPr="006F6E59">
        <w:rPr>
          <w:rFonts w:ascii="Times New Roman" w:hAnsi="Times New Roman" w:cs="Times New Roman"/>
          <w:color w:val="auto"/>
          <w:sz w:val="30"/>
          <w:szCs w:val="30"/>
        </w:rPr>
        <w:t>reliable communication in a local area network.</w:t>
      </w:r>
    </w:p>
    <w:p w14:paraId="7F7B7262" w14:textId="77777777" w:rsidR="00720953" w:rsidRPr="00720953" w:rsidRDefault="00720953" w:rsidP="00720953"/>
    <w:p w14:paraId="460195D5" w14:textId="77777777" w:rsidR="00D612E6" w:rsidRPr="006F6E59" w:rsidRDefault="00000000" w:rsidP="006F6E59">
      <w:pPr>
        <w:rPr>
          <w:rFonts w:cs="Times New Roman"/>
          <w:sz w:val="30"/>
          <w:szCs w:val="30"/>
        </w:rPr>
      </w:pPr>
      <w:r w:rsidRPr="00720953">
        <w:rPr>
          <w:rFonts w:cs="Times New Roman"/>
          <w:b/>
          <w:bCs/>
          <w:sz w:val="30"/>
          <w:szCs w:val="30"/>
        </w:rPr>
        <w:t>Aim:</w:t>
      </w:r>
      <w:r w:rsidRPr="006F6E59">
        <w:rPr>
          <w:rFonts w:cs="Times New Roman"/>
          <w:sz w:val="30"/>
          <w:szCs w:val="30"/>
        </w:rPr>
        <w:t xml:space="preserve"> To generate a Star Topology where multiple hosts are connected to a central switch. The program displays the topology in ASCII format and shows the Cat6 UTP cable length for every host.</w:t>
      </w:r>
    </w:p>
    <w:p w14:paraId="45DDEE76" w14:textId="77777777" w:rsidR="00D612E6" w:rsidRPr="006F6E59" w:rsidRDefault="00000000" w:rsidP="006F6E59">
      <w:pPr>
        <w:pStyle w:val="Heading2"/>
        <w:spacing w:before="0"/>
        <w:rPr>
          <w:rFonts w:ascii="Times New Roman" w:hAnsi="Times New Roman" w:cs="Times New Roman"/>
          <w:color w:val="auto"/>
          <w:sz w:val="30"/>
          <w:szCs w:val="30"/>
        </w:rPr>
      </w:pPr>
      <w:r w:rsidRPr="006F6E59">
        <w:rPr>
          <w:rFonts w:ascii="Times New Roman" w:hAnsi="Times New Roman" w:cs="Times New Roman"/>
          <w:color w:val="auto"/>
          <w:sz w:val="30"/>
          <w:szCs w:val="30"/>
        </w:rPr>
        <w:t>Algorithm</w:t>
      </w:r>
    </w:p>
    <w:p w14:paraId="6E11F5CA" w14:textId="77777777" w:rsidR="00D612E6" w:rsidRPr="006F6E59" w:rsidRDefault="00000000" w:rsidP="00720953">
      <w:pPr>
        <w:pStyle w:val="ListNumber"/>
        <w:numPr>
          <w:ilvl w:val="0"/>
          <w:numId w:val="10"/>
        </w:numPr>
        <w:rPr>
          <w:rFonts w:cs="Times New Roman"/>
          <w:sz w:val="30"/>
          <w:szCs w:val="30"/>
        </w:rPr>
      </w:pPr>
      <w:r w:rsidRPr="006F6E59">
        <w:rPr>
          <w:rFonts w:cs="Times New Roman"/>
          <w:sz w:val="30"/>
          <w:szCs w:val="30"/>
        </w:rPr>
        <w:t>Read the number of hosts.</w:t>
      </w:r>
    </w:p>
    <w:p w14:paraId="420F26D1" w14:textId="77777777" w:rsidR="00D612E6" w:rsidRPr="006F6E59" w:rsidRDefault="00000000" w:rsidP="00720953">
      <w:pPr>
        <w:pStyle w:val="ListNumber"/>
        <w:numPr>
          <w:ilvl w:val="0"/>
          <w:numId w:val="10"/>
        </w:numPr>
        <w:rPr>
          <w:rFonts w:cs="Times New Roman"/>
          <w:sz w:val="30"/>
          <w:szCs w:val="30"/>
        </w:rPr>
      </w:pPr>
      <w:r w:rsidRPr="006F6E59">
        <w:rPr>
          <w:rFonts w:cs="Times New Roman"/>
          <w:sz w:val="30"/>
          <w:szCs w:val="30"/>
        </w:rPr>
        <w:t>Create a central switch named SW1.</w:t>
      </w:r>
    </w:p>
    <w:p w14:paraId="5A50F112" w14:textId="77777777" w:rsidR="00D612E6" w:rsidRPr="006F6E59" w:rsidRDefault="00000000" w:rsidP="00720953">
      <w:pPr>
        <w:pStyle w:val="ListNumber"/>
        <w:numPr>
          <w:ilvl w:val="0"/>
          <w:numId w:val="10"/>
        </w:numPr>
        <w:rPr>
          <w:rFonts w:cs="Times New Roman"/>
          <w:sz w:val="30"/>
          <w:szCs w:val="30"/>
        </w:rPr>
      </w:pPr>
      <w:r w:rsidRPr="006F6E59">
        <w:rPr>
          <w:rFonts w:cs="Times New Roman"/>
          <w:sz w:val="30"/>
          <w:szCs w:val="30"/>
        </w:rPr>
        <w:t>Read the Cat6 cable length for each host.</w:t>
      </w:r>
    </w:p>
    <w:p w14:paraId="6E3D34E0" w14:textId="77777777" w:rsidR="00D612E6" w:rsidRPr="006F6E59" w:rsidRDefault="00000000" w:rsidP="00720953">
      <w:pPr>
        <w:pStyle w:val="ListNumber"/>
        <w:numPr>
          <w:ilvl w:val="0"/>
          <w:numId w:val="10"/>
        </w:numPr>
        <w:rPr>
          <w:rFonts w:cs="Times New Roman"/>
          <w:sz w:val="30"/>
          <w:szCs w:val="30"/>
        </w:rPr>
      </w:pPr>
      <w:r w:rsidRPr="006F6E59">
        <w:rPr>
          <w:rFonts w:cs="Times New Roman"/>
          <w:sz w:val="30"/>
          <w:szCs w:val="30"/>
        </w:rPr>
        <w:t>Connect every host to the central switch.</w:t>
      </w:r>
    </w:p>
    <w:p w14:paraId="3D226073" w14:textId="77777777" w:rsidR="00D612E6" w:rsidRPr="006F6E59" w:rsidRDefault="00000000" w:rsidP="00720953">
      <w:pPr>
        <w:pStyle w:val="ListNumber"/>
        <w:numPr>
          <w:ilvl w:val="0"/>
          <w:numId w:val="10"/>
        </w:numPr>
        <w:rPr>
          <w:rFonts w:cs="Times New Roman"/>
          <w:sz w:val="30"/>
          <w:szCs w:val="30"/>
        </w:rPr>
      </w:pPr>
      <w:r w:rsidRPr="006F6E59">
        <w:rPr>
          <w:rFonts w:cs="Times New Roman"/>
          <w:sz w:val="30"/>
          <w:szCs w:val="30"/>
        </w:rPr>
        <w:t>Display the star topology.</w:t>
      </w:r>
    </w:p>
    <w:p w14:paraId="6ADAE4FB" w14:textId="77777777" w:rsidR="00D612E6" w:rsidRPr="006F6E59" w:rsidRDefault="00000000" w:rsidP="00720953">
      <w:pPr>
        <w:pStyle w:val="ListNumber"/>
        <w:numPr>
          <w:ilvl w:val="0"/>
          <w:numId w:val="10"/>
        </w:numPr>
        <w:rPr>
          <w:rFonts w:cs="Times New Roman"/>
          <w:sz w:val="30"/>
          <w:szCs w:val="30"/>
        </w:rPr>
      </w:pPr>
      <w:r w:rsidRPr="006F6E59">
        <w:rPr>
          <w:rFonts w:cs="Times New Roman"/>
          <w:sz w:val="30"/>
          <w:szCs w:val="30"/>
        </w:rPr>
        <w:lastRenderedPageBreak/>
        <w:t>Display the host, switch, and cable length.</w:t>
      </w:r>
    </w:p>
    <w:p w14:paraId="6A8F5CC7" w14:textId="77777777" w:rsidR="00D612E6" w:rsidRPr="006F6E59" w:rsidRDefault="00000000" w:rsidP="006F6E59">
      <w:pPr>
        <w:pStyle w:val="ListNumber"/>
        <w:rPr>
          <w:rFonts w:cs="Times New Roman"/>
          <w:sz w:val="30"/>
          <w:szCs w:val="30"/>
        </w:rPr>
      </w:pPr>
      <w:r w:rsidRPr="006F6E59">
        <w:rPr>
          <w:rFonts w:cs="Times New Roman"/>
          <w:sz w:val="30"/>
          <w:szCs w:val="30"/>
        </w:rPr>
        <w:t>Verify that every host is connected to the switch.</w:t>
      </w:r>
    </w:p>
    <w:p w14:paraId="18E73834" w14:textId="77777777" w:rsidR="00D612E6" w:rsidRPr="006F6E59" w:rsidRDefault="00000000" w:rsidP="006F6E59">
      <w:pPr>
        <w:pStyle w:val="Heading2"/>
        <w:spacing w:before="0"/>
        <w:rPr>
          <w:rFonts w:ascii="Times New Roman" w:hAnsi="Times New Roman" w:cs="Times New Roman"/>
          <w:color w:val="auto"/>
          <w:sz w:val="30"/>
          <w:szCs w:val="30"/>
        </w:rPr>
      </w:pPr>
      <w:r w:rsidRPr="006F6E59">
        <w:rPr>
          <w:rFonts w:ascii="Times New Roman" w:hAnsi="Times New Roman" w:cs="Times New Roman"/>
          <w:color w:val="auto"/>
          <w:sz w:val="30"/>
          <w:szCs w:val="30"/>
        </w:rPr>
        <w:t>Python Program</w:t>
      </w:r>
    </w:p>
    <w:p w14:paraId="7963EAAB" w14:textId="77777777" w:rsidR="00D612E6" w:rsidRPr="006F6E59" w:rsidRDefault="00000000" w:rsidP="006F6E59">
      <w:pPr>
        <w:ind w:left="360"/>
        <w:rPr>
          <w:rFonts w:cs="Times New Roman"/>
          <w:sz w:val="30"/>
          <w:szCs w:val="30"/>
        </w:rPr>
      </w:pPr>
      <w:r w:rsidRPr="006F6E59">
        <w:rPr>
          <w:rFonts w:cs="Times New Roman"/>
          <w:sz w:val="30"/>
          <w:szCs w:val="30"/>
        </w:rPr>
        <w:t># Star Topology Generator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>def create_star_topology():</w:t>
      </w:r>
      <w:r w:rsidRPr="006F6E59">
        <w:rPr>
          <w:rFonts w:cs="Times New Roman"/>
          <w:sz w:val="30"/>
          <w:szCs w:val="30"/>
        </w:rPr>
        <w:br/>
        <w:t xml:space="preserve">    n = int(input("Enter number of hosts: "))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 xml:space="preserve">    if n &lt;= 0:</w:t>
      </w:r>
      <w:r w:rsidRPr="006F6E59">
        <w:rPr>
          <w:rFonts w:cs="Times New Roman"/>
          <w:sz w:val="30"/>
          <w:szCs w:val="30"/>
        </w:rPr>
        <w:br/>
        <w:t xml:space="preserve">        print("Number of hosts must be greater than 0.")</w:t>
      </w:r>
      <w:r w:rsidRPr="006F6E59">
        <w:rPr>
          <w:rFonts w:cs="Times New Roman"/>
          <w:sz w:val="30"/>
          <w:szCs w:val="30"/>
        </w:rPr>
        <w:br/>
        <w:t xml:space="preserve">        return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 xml:space="preserve">    switch = "SW1"</w:t>
      </w:r>
      <w:r w:rsidRPr="006F6E59">
        <w:rPr>
          <w:rFonts w:cs="Times New Roman"/>
          <w:sz w:val="30"/>
          <w:szCs w:val="30"/>
        </w:rPr>
        <w:br/>
        <w:t xml:space="preserve">    hosts = []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 xml:space="preserve">    for i in range(1, n + 1):</w:t>
      </w:r>
      <w:r w:rsidRPr="006F6E59">
        <w:rPr>
          <w:rFonts w:cs="Times New Roman"/>
          <w:sz w:val="30"/>
          <w:szCs w:val="30"/>
        </w:rPr>
        <w:br/>
        <w:t xml:space="preserve">        length = float(input(f"Enter Cat6 cable length for Host{i} (m): "))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 xml:space="preserve">        if length &lt;= 0:</w:t>
      </w:r>
      <w:r w:rsidRPr="006F6E59">
        <w:rPr>
          <w:rFonts w:cs="Times New Roman"/>
          <w:sz w:val="30"/>
          <w:szCs w:val="30"/>
        </w:rPr>
        <w:br/>
        <w:t xml:space="preserve">            print("Cable length must be positive.")</w:t>
      </w:r>
      <w:r w:rsidRPr="006F6E59">
        <w:rPr>
          <w:rFonts w:cs="Times New Roman"/>
          <w:sz w:val="30"/>
          <w:szCs w:val="30"/>
        </w:rPr>
        <w:br/>
        <w:t xml:space="preserve">            return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 xml:space="preserve">        hosts.append((f"Host{i}", length))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 xml:space="preserve">    print("\n--- STAR TOPOLOGY ---")</w:t>
      </w:r>
      <w:r w:rsidRPr="006F6E59">
        <w:rPr>
          <w:rFonts w:cs="Times New Roman"/>
          <w:sz w:val="30"/>
          <w:szCs w:val="30"/>
        </w:rPr>
        <w:br/>
        <w:t xml:space="preserve">    print("             " + switch)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 xml:space="preserve">    for host, length in hosts:</w:t>
      </w:r>
      <w:r w:rsidRPr="006F6E59">
        <w:rPr>
          <w:rFonts w:cs="Times New Roman"/>
          <w:sz w:val="30"/>
          <w:szCs w:val="30"/>
        </w:rPr>
        <w:br/>
        <w:t xml:space="preserve">        print("              |")</w:t>
      </w:r>
      <w:r w:rsidRPr="006F6E59">
        <w:rPr>
          <w:rFonts w:cs="Times New Roman"/>
          <w:sz w:val="30"/>
          <w:szCs w:val="30"/>
        </w:rPr>
        <w:br/>
        <w:t xml:space="preserve">        print(f"        {host} -- {length} m")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lastRenderedPageBreak/>
        <w:t xml:space="preserve">    print("\n--- CONNECTION DETAILS ---")</w:t>
      </w:r>
      <w:r w:rsidRPr="006F6E59">
        <w:rPr>
          <w:rFonts w:cs="Times New Roman"/>
          <w:sz w:val="30"/>
          <w:szCs w:val="30"/>
        </w:rPr>
        <w:br/>
        <w:t xml:space="preserve">    print("Host\tSwitch\tCable Length")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 xml:space="preserve">    for host, length in hosts:</w:t>
      </w:r>
      <w:r w:rsidRPr="006F6E59">
        <w:rPr>
          <w:rFonts w:cs="Times New Roman"/>
          <w:sz w:val="30"/>
          <w:szCs w:val="30"/>
        </w:rPr>
        <w:br/>
        <w:t xml:space="preserve">        print(f"{host}\t{switch}\t{length} m")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 xml:space="preserve">    print("\nVerification:")</w:t>
      </w:r>
      <w:r w:rsidRPr="006F6E59">
        <w:rPr>
          <w:rFonts w:cs="Times New Roman"/>
          <w:sz w:val="30"/>
          <w:szCs w:val="30"/>
        </w:rPr>
        <w:br/>
        <w:t xml:space="preserve">    print(f"All {n} hosts are connected through {switch}.")</w:t>
      </w:r>
      <w:r w:rsidRPr="006F6E59">
        <w:rPr>
          <w:rFonts w:cs="Times New Roman"/>
          <w:sz w:val="30"/>
          <w:szCs w:val="30"/>
        </w:rPr>
        <w:br/>
        <w:t xml:space="preserve">    print("Star topology successfully created.")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>create_star_topology()</w:t>
      </w:r>
    </w:p>
    <w:p w14:paraId="092EA2C7" w14:textId="77777777" w:rsidR="00D612E6" w:rsidRPr="006F6E59" w:rsidRDefault="00000000" w:rsidP="006F6E59">
      <w:pPr>
        <w:pStyle w:val="Heading2"/>
        <w:spacing w:before="0"/>
        <w:rPr>
          <w:rFonts w:ascii="Times New Roman" w:hAnsi="Times New Roman" w:cs="Times New Roman"/>
          <w:color w:val="auto"/>
          <w:sz w:val="30"/>
          <w:szCs w:val="30"/>
        </w:rPr>
      </w:pPr>
      <w:r w:rsidRPr="006F6E59">
        <w:rPr>
          <w:rFonts w:ascii="Times New Roman" w:hAnsi="Times New Roman" w:cs="Times New Roman"/>
          <w:color w:val="auto"/>
          <w:sz w:val="30"/>
          <w:szCs w:val="30"/>
        </w:rPr>
        <w:t>Sample Output</w:t>
      </w:r>
    </w:p>
    <w:p w14:paraId="5D275B1F" w14:textId="77777777" w:rsidR="00D612E6" w:rsidRPr="006F6E59" w:rsidRDefault="00000000" w:rsidP="006F6E59">
      <w:pPr>
        <w:ind w:left="360"/>
        <w:rPr>
          <w:rFonts w:cs="Times New Roman"/>
          <w:sz w:val="30"/>
          <w:szCs w:val="30"/>
        </w:rPr>
      </w:pPr>
      <w:r w:rsidRPr="006F6E59">
        <w:rPr>
          <w:rFonts w:cs="Times New Roman"/>
          <w:sz w:val="30"/>
          <w:szCs w:val="30"/>
        </w:rPr>
        <w:t>Enter number of hosts: 4</w:t>
      </w:r>
      <w:r w:rsidRPr="006F6E59">
        <w:rPr>
          <w:rFonts w:cs="Times New Roman"/>
          <w:sz w:val="30"/>
          <w:szCs w:val="30"/>
        </w:rPr>
        <w:br/>
        <w:t>Enter Cat6 cable length for Host1 (m): 10</w:t>
      </w:r>
      <w:r w:rsidRPr="006F6E59">
        <w:rPr>
          <w:rFonts w:cs="Times New Roman"/>
          <w:sz w:val="30"/>
          <w:szCs w:val="30"/>
        </w:rPr>
        <w:br/>
        <w:t>Enter Cat6 cable length for Host2 (m): 15</w:t>
      </w:r>
      <w:r w:rsidRPr="006F6E59">
        <w:rPr>
          <w:rFonts w:cs="Times New Roman"/>
          <w:sz w:val="30"/>
          <w:szCs w:val="30"/>
        </w:rPr>
        <w:br/>
        <w:t>Enter Cat6 cable length for Host3 (m): 20</w:t>
      </w:r>
      <w:r w:rsidRPr="006F6E59">
        <w:rPr>
          <w:rFonts w:cs="Times New Roman"/>
          <w:sz w:val="30"/>
          <w:szCs w:val="30"/>
        </w:rPr>
        <w:br/>
        <w:t>Enter Cat6 cable length for Host4 (m): 12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>--- STAR TOPOLOGY ---</w:t>
      </w:r>
      <w:r w:rsidRPr="006F6E59">
        <w:rPr>
          <w:rFonts w:cs="Times New Roman"/>
          <w:sz w:val="30"/>
          <w:szCs w:val="30"/>
        </w:rPr>
        <w:br/>
        <w:t xml:space="preserve">             SW1</w:t>
      </w:r>
      <w:r w:rsidRPr="006F6E59">
        <w:rPr>
          <w:rFonts w:cs="Times New Roman"/>
          <w:sz w:val="30"/>
          <w:szCs w:val="30"/>
        </w:rPr>
        <w:br/>
        <w:t xml:space="preserve">              |</w:t>
      </w:r>
      <w:r w:rsidRPr="006F6E59">
        <w:rPr>
          <w:rFonts w:cs="Times New Roman"/>
          <w:sz w:val="30"/>
          <w:szCs w:val="30"/>
        </w:rPr>
        <w:br/>
        <w:t xml:space="preserve">        Host1 -- 10.0 m</w:t>
      </w:r>
      <w:r w:rsidRPr="006F6E59">
        <w:rPr>
          <w:rFonts w:cs="Times New Roman"/>
          <w:sz w:val="30"/>
          <w:szCs w:val="30"/>
        </w:rPr>
        <w:br/>
        <w:t xml:space="preserve">              |</w:t>
      </w:r>
      <w:r w:rsidRPr="006F6E59">
        <w:rPr>
          <w:rFonts w:cs="Times New Roman"/>
          <w:sz w:val="30"/>
          <w:szCs w:val="30"/>
        </w:rPr>
        <w:br/>
        <w:t xml:space="preserve">        Host2 -- 15.0 m</w:t>
      </w:r>
      <w:r w:rsidRPr="006F6E59">
        <w:rPr>
          <w:rFonts w:cs="Times New Roman"/>
          <w:sz w:val="30"/>
          <w:szCs w:val="30"/>
        </w:rPr>
        <w:br/>
        <w:t xml:space="preserve">              |</w:t>
      </w:r>
      <w:r w:rsidRPr="006F6E59">
        <w:rPr>
          <w:rFonts w:cs="Times New Roman"/>
          <w:sz w:val="30"/>
          <w:szCs w:val="30"/>
        </w:rPr>
        <w:br/>
        <w:t xml:space="preserve">        Host3 -- 20.0 m</w:t>
      </w:r>
      <w:r w:rsidRPr="006F6E59">
        <w:rPr>
          <w:rFonts w:cs="Times New Roman"/>
          <w:sz w:val="30"/>
          <w:szCs w:val="30"/>
        </w:rPr>
        <w:br/>
        <w:t xml:space="preserve">              |</w:t>
      </w:r>
      <w:r w:rsidRPr="006F6E59">
        <w:rPr>
          <w:rFonts w:cs="Times New Roman"/>
          <w:sz w:val="30"/>
          <w:szCs w:val="30"/>
        </w:rPr>
        <w:br/>
        <w:t xml:space="preserve">        Host4 -- 12.0 m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>--- CONNECTION DETAILS ---</w:t>
      </w:r>
      <w:r w:rsidRPr="006F6E59">
        <w:rPr>
          <w:rFonts w:cs="Times New Roman"/>
          <w:sz w:val="30"/>
          <w:szCs w:val="30"/>
        </w:rPr>
        <w:br/>
        <w:t>Host    Switch  Cable Length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lastRenderedPageBreak/>
        <w:t>Host1   SW1     10.0 m</w:t>
      </w:r>
      <w:r w:rsidRPr="006F6E59">
        <w:rPr>
          <w:rFonts w:cs="Times New Roman"/>
          <w:sz w:val="30"/>
          <w:szCs w:val="30"/>
        </w:rPr>
        <w:br/>
        <w:t>Host2   SW1     15.0 m</w:t>
      </w:r>
      <w:r w:rsidRPr="006F6E59">
        <w:rPr>
          <w:rFonts w:cs="Times New Roman"/>
          <w:sz w:val="30"/>
          <w:szCs w:val="30"/>
        </w:rPr>
        <w:br/>
        <w:t>Host3   SW1     20.0 m</w:t>
      </w:r>
      <w:r w:rsidRPr="006F6E59">
        <w:rPr>
          <w:rFonts w:cs="Times New Roman"/>
          <w:sz w:val="30"/>
          <w:szCs w:val="30"/>
        </w:rPr>
        <w:br/>
        <w:t>Host4   SW1     12.0 m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>Verification:</w:t>
      </w:r>
      <w:r w:rsidRPr="006F6E59">
        <w:rPr>
          <w:rFonts w:cs="Times New Roman"/>
          <w:sz w:val="30"/>
          <w:szCs w:val="30"/>
        </w:rPr>
        <w:br/>
        <w:t>All 4 hosts are connected through SW1.</w:t>
      </w:r>
      <w:r w:rsidRPr="006F6E59">
        <w:rPr>
          <w:rFonts w:cs="Times New Roman"/>
          <w:sz w:val="30"/>
          <w:szCs w:val="30"/>
        </w:rPr>
        <w:br/>
        <w:t>Star topology successfully created.</w:t>
      </w:r>
    </w:p>
    <w:p w14:paraId="49DFA242" w14:textId="77777777" w:rsidR="00D612E6" w:rsidRDefault="00000000" w:rsidP="006F6E59">
      <w:pPr>
        <w:rPr>
          <w:rFonts w:cs="Times New Roman"/>
          <w:sz w:val="30"/>
          <w:szCs w:val="30"/>
        </w:rPr>
      </w:pPr>
      <w:r w:rsidRPr="006F6E59">
        <w:rPr>
          <w:rFonts w:cs="Times New Roman"/>
          <w:sz w:val="30"/>
          <w:szCs w:val="30"/>
        </w:rPr>
        <w:t>Explanation: In a star topology, every host has a separate connection to a central switch. If one cable fails, only that host is affected. The other hosts can continue communicating, which makes the topology reliable and easy to manage.</w:t>
      </w:r>
    </w:p>
    <w:p w14:paraId="527E2A6C" w14:textId="77777777" w:rsidR="00720953" w:rsidRPr="006F6E59" w:rsidRDefault="00720953" w:rsidP="006F6E59">
      <w:pPr>
        <w:rPr>
          <w:rFonts w:cs="Times New Roman"/>
          <w:sz w:val="30"/>
          <w:szCs w:val="30"/>
        </w:rPr>
      </w:pPr>
    </w:p>
    <w:p w14:paraId="52C286A5" w14:textId="3A4D8D06" w:rsidR="006F6E59" w:rsidRPr="006F6E59" w:rsidRDefault="00000000" w:rsidP="006F6E59">
      <w:pPr>
        <w:pStyle w:val="Heading1"/>
        <w:spacing w:before="0"/>
        <w:rPr>
          <w:rFonts w:ascii="Times New Roman" w:hAnsi="Times New Roman" w:cs="Times New Roman"/>
          <w:color w:val="auto"/>
          <w:sz w:val="30"/>
          <w:szCs w:val="30"/>
        </w:rPr>
      </w:pPr>
      <w:r w:rsidRPr="006F6E59">
        <w:rPr>
          <w:rFonts w:ascii="Times New Roman" w:hAnsi="Times New Roman" w:cs="Times New Roman"/>
          <w:color w:val="auto"/>
          <w:sz w:val="30"/>
          <w:szCs w:val="30"/>
        </w:rPr>
        <w:t xml:space="preserve">2. </w:t>
      </w:r>
      <w:r w:rsidR="006F6E59" w:rsidRPr="006F6E59">
        <w:rPr>
          <w:rFonts w:ascii="Times New Roman" w:hAnsi="Times New Roman" w:cs="Times New Roman"/>
          <w:color w:val="auto"/>
          <w:sz w:val="30"/>
          <w:szCs w:val="30"/>
        </w:rPr>
        <w:t>Write a Python function named validate_</w:t>
      </w:r>
      <w:r w:rsidR="00720953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r w:rsidR="006F6E59" w:rsidRPr="006F6E59">
        <w:rPr>
          <w:rFonts w:ascii="Times New Roman" w:hAnsi="Times New Roman" w:cs="Times New Roman"/>
          <w:color w:val="auto"/>
          <w:sz w:val="30"/>
          <w:szCs w:val="30"/>
        </w:rPr>
        <w:t>segment</w:t>
      </w:r>
      <w:r w:rsidR="00720953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r w:rsidR="006F6E59" w:rsidRPr="006F6E59">
        <w:rPr>
          <w:rFonts w:ascii="Times New Roman" w:hAnsi="Times New Roman" w:cs="Times New Roman"/>
          <w:color w:val="auto"/>
          <w:sz w:val="30"/>
          <w:szCs w:val="30"/>
        </w:rPr>
        <w:t>(length_</w:t>
      </w:r>
      <w:r w:rsidR="00720953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r w:rsidR="006F6E59" w:rsidRPr="006F6E59">
        <w:rPr>
          <w:rFonts w:ascii="Times New Roman" w:hAnsi="Times New Roman" w:cs="Times New Roman"/>
          <w:color w:val="auto"/>
          <w:sz w:val="30"/>
          <w:szCs w:val="30"/>
        </w:rPr>
        <w:t>m) to</w:t>
      </w:r>
    </w:p>
    <w:p w14:paraId="0BB4562A" w14:textId="77777777" w:rsidR="006F6E59" w:rsidRPr="006F6E59" w:rsidRDefault="006F6E59" w:rsidP="006F6E59">
      <w:pPr>
        <w:pStyle w:val="Heading1"/>
        <w:spacing w:before="0"/>
        <w:rPr>
          <w:rFonts w:ascii="Times New Roman" w:hAnsi="Times New Roman" w:cs="Times New Roman"/>
          <w:color w:val="auto"/>
          <w:sz w:val="30"/>
          <w:szCs w:val="30"/>
        </w:rPr>
      </w:pPr>
      <w:r w:rsidRPr="006F6E59">
        <w:rPr>
          <w:rFonts w:ascii="Times New Roman" w:hAnsi="Times New Roman" w:cs="Times New Roman"/>
          <w:color w:val="auto"/>
          <w:sz w:val="30"/>
          <w:szCs w:val="30"/>
        </w:rPr>
        <w:t>verify whether a given UTP cable segment satisfies the IEEE</w:t>
      </w:r>
    </w:p>
    <w:p w14:paraId="205A4427" w14:textId="77777777" w:rsidR="006F6E59" w:rsidRPr="006F6E59" w:rsidRDefault="006F6E59" w:rsidP="006F6E59">
      <w:pPr>
        <w:pStyle w:val="Heading1"/>
        <w:spacing w:before="0"/>
        <w:rPr>
          <w:rFonts w:ascii="Times New Roman" w:hAnsi="Times New Roman" w:cs="Times New Roman"/>
          <w:color w:val="auto"/>
          <w:sz w:val="30"/>
          <w:szCs w:val="30"/>
        </w:rPr>
      </w:pPr>
      <w:r w:rsidRPr="006F6E59">
        <w:rPr>
          <w:rFonts w:ascii="Times New Roman" w:hAnsi="Times New Roman" w:cs="Times New Roman"/>
          <w:color w:val="auto"/>
          <w:sz w:val="30"/>
          <w:szCs w:val="30"/>
        </w:rPr>
        <w:t>802.3 Ethernet standard, which specifies a maximum cable length</w:t>
      </w:r>
    </w:p>
    <w:p w14:paraId="41F55D2A" w14:textId="77777777" w:rsidR="006F6E59" w:rsidRPr="006F6E59" w:rsidRDefault="006F6E59" w:rsidP="006F6E59">
      <w:pPr>
        <w:pStyle w:val="Heading1"/>
        <w:spacing w:before="0"/>
        <w:rPr>
          <w:rFonts w:ascii="Times New Roman" w:hAnsi="Times New Roman" w:cs="Times New Roman"/>
          <w:color w:val="auto"/>
          <w:sz w:val="30"/>
          <w:szCs w:val="30"/>
        </w:rPr>
      </w:pPr>
      <w:r w:rsidRPr="006F6E59">
        <w:rPr>
          <w:rFonts w:ascii="Times New Roman" w:hAnsi="Times New Roman" w:cs="Times New Roman"/>
          <w:color w:val="auto"/>
          <w:sz w:val="30"/>
          <w:szCs w:val="30"/>
        </w:rPr>
        <w:t>of 100 meters. The function should return True for valid cable</w:t>
      </w:r>
    </w:p>
    <w:p w14:paraId="7D03FBA8" w14:textId="77777777" w:rsidR="006F6E59" w:rsidRPr="006F6E59" w:rsidRDefault="006F6E59" w:rsidP="006F6E59">
      <w:pPr>
        <w:pStyle w:val="Heading1"/>
        <w:spacing w:before="0"/>
        <w:rPr>
          <w:rFonts w:ascii="Times New Roman" w:hAnsi="Times New Roman" w:cs="Times New Roman"/>
          <w:color w:val="auto"/>
          <w:sz w:val="30"/>
          <w:szCs w:val="30"/>
        </w:rPr>
      </w:pPr>
      <w:r w:rsidRPr="006F6E59">
        <w:rPr>
          <w:rFonts w:ascii="Times New Roman" w:hAnsi="Times New Roman" w:cs="Times New Roman"/>
          <w:color w:val="auto"/>
          <w:sz w:val="30"/>
          <w:szCs w:val="30"/>
        </w:rPr>
        <w:t>lengths and return False along with an appropriate error message</w:t>
      </w:r>
    </w:p>
    <w:p w14:paraId="1CDA4F59" w14:textId="77777777" w:rsidR="006F6E59" w:rsidRPr="006F6E59" w:rsidRDefault="006F6E59" w:rsidP="006F6E59">
      <w:pPr>
        <w:pStyle w:val="Heading1"/>
        <w:spacing w:before="0"/>
        <w:rPr>
          <w:rFonts w:ascii="Times New Roman" w:hAnsi="Times New Roman" w:cs="Times New Roman"/>
          <w:color w:val="auto"/>
          <w:sz w:val="30"/>
          <w:szCs w:val="30"/>
        </w:rPr>
      </w:pPr>
      <w:r w:rsidRPr="006F6E59">
        <w:rPr>
          <w:rFonts w:ascii="Times New Roman" w:hAnsi="Times New Roman" w:cs="Times New Roman"/>
          <w:color w:val="auto"/>
          <w:sz w:val="30"/>
          <w:szCs w:val="30"/>
        </w:rPr>
        <w:t>for invalid lengths exceeding the permissible limit. Demonstrate</w:t>
      </w:r>
    </w:p>
    <w:p w14:paraId="7E22D1C9" w14:textId="77777777" w:rsidR="006F6E59" w:rsidRPr="006F6E59" w:rsidRDefault="006F6E59" w:rsidP="006F6E59">
      <w:pPr>
        <w:pStyle w:val="Heading1"/>
        <w:spacing w:before="0"/>
        <w:rPr>
          <w:rFonts w:ascii="Times New Roman" w:hAnsi="Times New Roman" w:cs="Times New Roman"/>
          <w:color w:val="auto"/>
          <w:sz w:val="30"/>
          <w:szCs w:val="30"/>
        </w:rPr>
      </w:pPr>
      <w:r w:rsidRPr="006F6E59">
        <w:rPr>
          <w:rFonts w:ascii="Times New Roman" w:hAnsi="Times New Roman" w:cs="Times New Roman"/>
          <w:color w:val="auto"/>
          <w:sz w:val="30"/>
          <w:szCs w:val="30"/>
        </w:rPr>
        <w:t>the correctness of the program by executing it with at least three</w:t>
      </w:r>
    </w:p>
    <w:p w14:paraId="5E771C28" w14:textId="77777777" w:rsidR="006F6E59" w:rsidRDefault="006F6E59" w:rsidP="006F6E59">
      <w:pPr>
        <w:pStyle w:val="Heading1"/>
        <w:spacing w:before="0"/>
        <w:rPr>
          <w:rFonts w:ascii="Times New Roman" w:hAnsi="Times New Roman" w:cs="Times New Roman"/>
          <w:color w:val="auto"/>
          <w:sz w:val="30"/>
          <w:szCs w:val="30"/>
        </w:rPr>
      </w:pPr>
      <w:r w:rsidRPr="006F6E59">
        <w:rPr>
          <w:rFonts w:ascii="Times New Roman" w:hAnsi="Times New Roman" w:cs="Times New Roman"/>
          <w:color w:val="auto"/>
          <w:sz w:val="30"/>
          <w:szCs w:val="30"/>
        </w:rPr>
        <w:t>different test cases and interpret the results.</w:t>
      </w:r>
    </w:p>
    <w:p w14:paraId="3180E968" w14:textId="77777777" w:rsidR="00720953" w:rsidRPr="00720953" w:rsidRDefault="00720953" w:rsidP="00720953"/>
    <w:p w14:paraId="49A795E0" w14:textId="0AF46FF1" w:rsidR="00D612E6" w:rsidRPr="006F6E59" w:rsidRDefault="00000000" w:rsidP="006F6E59">
      <w:pPr>
        <w:pStyle w:val="Heading1"/>
        <w:spacing w:before="0"/>
        <w:rPr>
          <w:rFonts w:ascii="Times New Roman" w:hAnsi="Times New Roman" w:cs="Times New Roman"/>
          <w:color w:val="auto"/>
          <w:sz w:val="30"/>
          <w:szCs w:val="30"/>
        </w:rPr>
      </w:pPr>
      <w:r w:rsidRPr="006F6E59">
        <w:rPr>
          <w:rFonts w:ascii="Times New Roman" w:hAnsi="Times New Roman" w:cs="Times New Roman"/>
          <w:color w:val="auto"/>
          <w:sz w:val="30"/>
          <w:szCs w:val="30"/>
        </w:rPr>
        <w:t xml:space="preserve">Aim: </w:t>
      </w:r>
      <w:r w:rsidRPr="00720953">
        <w:rPr>
          <w:rFonts w:ascii="Times New Roman" w:hAnsi="Times New Roman" w:cs="Times New Roman"/>
          <w:b w:val="0"/>
          <w:bCs w:val="0"/>
          <w:color w:val="auto"/>
          <w:sz w:val="30"/>
          <w:szCs w:val="30"/>
        </w:rPr>
        <w:t>To verify whether a UTP cable segment satisfies the 100-meter maximum length specified for Ethernet copper cabling.</w:t>
      </w:r>
    </w:p>
    <w:p w14:paraId="3D2D98A7" w14:textId="77777777" w:rsidR="00D612E6" w:rsidRPr="006F6E59" w:rsidRDefault="00000000" w:rsidP="006F6E59">
      <w:pPr>
        <w:pStyle w:val="Heading2"/>
        <w:spacing w:before="0"/>
        <w:rPr>
          <w:rFonts w:ascii="Times New Roman" w:hAnsi="Times New Roman" w:cs="Times New Roman"/>
          <w:color w:val="auto"/>
          <w:sz w:val="30"/>
          <w:szCs w:val="30"/>
        </w:rPr>
      </w:pPr>
      <w:r w:rsidRPr="006F6E59">
        <w:rPr>
          <w:rFonts w:ascii="Times New Roman" w:hAnsi="Times New Roman" w:cs="Times New Roman"/>
          <w:color w:val="auto"/>
          <w:sz w:val="30"/>
          <w:szCs w:val="30"/>
        </w:rPr>
        <w:t>Algorithm</w:t>
      </w:r>
    </w:p>
    <w:p w14:paraId="19461630" w14:textId="77777777" w:rsidR="00D612E6" w:rsidRPr="006F6E59" w:rsidRDefault="00000000" w:rsidP="00720953">
      <w:pPr>
        <w:pStyle w:val="ListNumber"/>
        <w:numPr>
          <w:ilvl w:val="0"/>
          <w:numId w:val="11"/>
        </w:numPr>
        <w:rPr>
          <w:rFonts w:cs="Times New Roman"/>
          <w:sz w:val="30"/>
          <w:szCs w:val="30"/>
        </w:rPr>
      </w:pPr>
      <w:r w:rsidRPr="006F6E59">
        <w:rPr>
          <w:rFonts w:cs="Times New Roman"/>
          <w:sz w:val="30"/>
          <w:szCs w:val="30"/>
        </w:rPr>
        <w:t>Define the maximum length as 100 meters.</w:t>
      </w:r>
    </w:p>
    <w:p w14:paraId="30CDE8E9" w14:textId="77777777" w:rsidR="00D612E6" w:rsidRPr="006F6E59" w:rsidRDefault="00000000" w:rsidP="00720953">
      <w:pPr>
        <w:pStyle w:val="ListNumber"/>
        <w:numPr>
          <w:ilvl w:val="0"/>
          <w:numId w:val="11"/>
        </w:numPr>
        <w:rPr>
          <w:rFonts w:cs="Times New Roman"/>
          <w:sz w:val="30"/>
          <w:szCs w:val="30"/>
        </w:rPr>
      </w:pPr>
      <w:r w:rsidRPr="006F6E59">
        <w:rPr>
          <w:rFonts w:cs="Times New Roman"/>
          <w:sz w:val="30"/>
          <w:szCs w:val="30"/>
        </w:rPr>
        <w:t>Create validate_segment(length_m).</w:t>
      </w:r>
    </w:p>
    <w:p w14:paraId="666CF255" w14:textId="77777777" w:rsidR="00D612E6" w:rsidRPr="006F6E59" w:rsidRDefault="00000000" w:rsidP="00720953">
      <w:pPr>
        <w:pStyle w:val="ListNumber"/>
        <w:numPr>
          <w:ilvl w:val="0"/>
          <w:numId w:val="11"/>
        </w:numPr>
        <w:rPr>
          <w:rFonts w:cs="Times New Roman"/>
          <w:sz w:val="30"/>
          <w:szCs w:val="30"/>
        </w:rPr>
      </w:pPr>
      <w:r w:rsidRPr="006F6E59">
        <w:rPr>
          <w:rFonts w:cs="Times New Roman"/>
          <w:sz w:val="30"/>
          <w:szCs w:val="30"/>
        </w:rPr>
        <w:t>Check whether the length is between 0 and 100 meters.</w:t>
      </w:r>
    </w:p>
    <w:p w14:paraId="7C998FDA" w14:textId="77777777" w:rsidR="00D612E6" w:rsidRPr="006F6E59" w:rsidRDefault="00000000" w:rsidP="00720953">
      <w:pPr>
        <w:pStyle w:val="ListNumber"/>
        <w:numPr>
          <w:ilvl w:val="0"/>
          <w:numId w:val="11"/>
        </w:numPr>
        <w:rPr>
          <w:rFonts w:cs="Times New Roman"/>
          <w:sz w:val="30"/>
          <w:szCs w:val="30"/>
        </w:rPr>
      </w:pPr>
      <w:r w:rsidRPr="006F6E59">
        <w:rPr>
          <w:rFonts w:cs="Times New Roman"/>
          <w:sz w:val="30"/>
          <w:szCs w:val="30"/>
        </w:rPr>
        <w:t>Return True for a valid length.</w:t>
      </w:r>
    </w:p>
    <w:p w14:paraId="2A308A65" w14:textId="77777777" w:rsidR="00D612E6" w:rsidRPr="006F6E59" w:rsidRDefault="00000000" w:rsidP="00720953">
      <w:pPr>
        <w:pStyle w:val="ListNumber"/>
        <w:numPr>
          <w:ilvl w:val="0"/>
          <w:numId w:val="11"/>
        </w:numPr>
        <w:rPr>
          <w:rFonts w:cs="Times New Roman"/>
          <w:sz w:val="30"/>
          <w:szCs w:val="30"/>
        </w:rPr>
      </w:pPr>
      <w:r w:rsidRPr="006F6E59">
        <w:rPr>
          <w:rFonts w:cs="Times New Roman"/>
          <w:sz w:val="30"/>
          <w:szCs w:val="30"/>
        </w:rPr>
        <w:t>Return False and an error message for an invalid length.</w:t>
      </w:r>
    </w:p>
    <w:p w14:paraId="233A0342" w14:textId="77777777" w:rsidR="00D612E6" w:rsidRPr="006F6E59" w:rsidRDefault="00000000" w:rsidP="00720953">
      <w:pPr>
        <w:pStyle w:val="ListNumber"/>
        <w:numPr>
          <w:ilvl w:val="0"/>
          <w:numId w:val="11"/>
        </w:numPr>
        <w:rPr>
          <w:rFonts w:cs="Times New Roman"/>
          <w:sz w:val="30"/>
          <w:szCs w:val="30"/>
        </w:rPr>
      </w:pPr>
      <w:r w:rsidRPr="006F6E59">
        <w:rPr>
          <w:rFonts w:cs="Times New Roman"/>
          <w:sz w:val="30"/>
          <w:szCs w:val="30"/>
        </w:rPr>
        <w:lastRenderedPageBreak/>
        <w:t>Test the function with at least three values.</w:t>
      </w:r>
    </w:p>
    <w:p w14:paraId="039BC828" w14:textId="77777777" w:rsidR="00D612E6" w:rsidRPr="006F6E59" w:rsidRDefault="00000000" w:rsidP="006F6E59">
      <w:pPr>
        <w:pStyle w:val="Heading2"/>
        <w:spacing w:before="0"/>
        <w:rPr>
          <w:rFonts w:ascii="Times New Roman" w:hAnsi="Times New Roman" w:cs="Times New Roman"/>
          <w:color w:val="auto"/>
          <w:sz w:val="30"/>
          <w:szCs w:val="30"/>
        </w:rPr>
      </w:pPr>
      <w:r w:rsidRPr="006F6E59">
        <w:rPr>
          <w:rFonts w:ascii="Times New Roman" w:hAnsi="Times New Roman" w:cs="Times New Roman"/>
          <w:color w:val="auto"/>
          <w:sz w:val="30"/>
          <w:szCs w:val="30"/>
        </w:rPr>
        <w:t>Python Program</w:t>
      </w:r>
    </w:p>
    <w:p w14:paraId="0A5A5D75" w14:textId="77777777" w:rsidR="00D612E6" w:rsidRPr="006F6E59" w:rsidRDefault="00000000" w:rsidP="006F6E59">
      <w:pPr>
        <w:ind w:left="360"/>
        <w:rPr>
          <w:rFonts w:cs="Times New Roman"/>
          <w:sz w:val="30"/>
          <w:szCs w:val="30"/>
        </w:rPr>
      </w:pPr>
      <w:r w:rsidRPr="006F6E59">
        <w:rPr>
          <w:rFonts w:cs="Times New Roman"/>
          <w:sz w:val="30"/>
          <w:szCs w:val="30"/>
        </w:rPr>
        <w:t># UTP Cable Segment Validator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>MAX_LENGTH = 100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>def validate_segment(length_m):</w:t>
      </w:r>
      <w:r w:rsidRPr="006F6E59">
        <w:rPr>
          <w:rFonts w:cs="Times New Roman"/>
          <w:sz w:val="30"/>
          <w:szCs w:val="30"/>
        </w:rPr>
        <w:br/>
        <w:t xml:space="preserve">    if length_m &lt;= 0:</w:t>
      </w:r>
      <w:r w:rsidRPr="006F6E59">
        <w:rPr>
          <w:rFonts w:cs="Times New Roman"/>
          <w:sz w:val="30"/>
          <w:szCs w:val="30"/>
        </w:rPr>
        <w:br/>
        <w:t xml:space="preserve">        return False, "Error: Cable length must be greater than 0 meters."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 xml:space="preserve">    if length_m &gt; MAX_LENGTH:</w:t>
      </w:r>
      <w:r w:rsidRPr="006F6E59">
        <w:rPr>
          <w:rFonts w:cs="Times New Roman"/>
          <w:sz w:val="30"/>
          <w:szCs w:val="30"/>
        </w:rPr>
        <w:br/>
        <w:t xml:space="preserve">        return False, "Error: Cable length exceeds the 100-meter limit."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 xml:space="preserve">    return True, "Valid UTP cable segment."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># Test Case 1</w:t>
      </w:r>
      <w:r w:rsidRPr="006F6E59">
        <w:rPr>
          <w:rFonts w:cs="Times New Roman"/>
          <w:sz w:val="30"/>
          <w:szCs w:val="30"/>
        </w:rPr>
        <w:br/>
        <w:t>length = 50</w:t>
      </w:r>
      <w:r w:rsidRPr="006F6E59">
        <w:rPr>
          <w:rFonts w:cs="Times New Roman"/>
          <w:sz w:val="30"/>
          <w:szCs w:val="30"/>
        </w:rPr>
        <w:br/>
        <w:t>result, message = validate_segment(length)</w:t>
      </w:r>
      <w:r w:rsidRPr="006F6E59">
        <w:rPr>
          <w:rFonts w:cs="Times New Roman"/>
          <w:sz w:val="30"/>
          <w:szCs w:val="30"/>
        </w:rPr>
        <w:br/>
        <w:t>print(f"Test 1: {length} m -&gt; {result}, {message}")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># Test Case 2</w:t>
      </w:r>
      <w:r w:rsidRPr="006F6E59">
        <w:rPr>
          <w:rFonts w:cs="Times New Roman"/>
          <w:sz w:val="30"/>
          <w:szCs w:val="30"/>
        </w:rPr>
        <w:br/>
        <w:t>length = 100</w:t>
      </w:r>
      <w:r w:rsidRPr="006F6E59">
        <w:rPr>
          <w:rFonts w:cs="Times New Roman"/>
          <w:sz w:val="30"/>
          <w:szCs w:val="30"/>
        </w:rPr>
        <w:br/>
        <w:t>result, message = validate_segment(length)</w:t>
      </w:r>
      <w:r w:rsidRPr="006F6E59">
        <w:rPr>
          <w:rFonts w:cs="Times New Roman"/>
          <w:sz w:val="30"/>
          <w:szCs w:val="30"/>
        </w:rPr>
        <w:br/>
        <w:t>print(f"Test 2: {length} m -&gt; {result}, {message}")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># Test Case 3</w:t>
      </w:r>
      <w:r w:rsidRPr="006F6E59">
        <w:rPr>
          <w:rFonts w:cs="Times New Roman"/>
          <w:sz w:val="30"/>
          <w:szCs w:val="30"/>
        </w:rPr>
        <w:br/>
        <w:t>length = 120</w:t>
      </w:r>
      <w:r w:rsidRPr="006F6E59">
        <w:rPr>
          <w:rFonts w:cs="Times New Roman"/>
          <w:sz w:val="30"/>
          <w:szCs w:val="30"/>
        </w:rPr>
        <w:br/>
        <w:t>result, message = validate_segment(length)</w:t>
      </w:r>
      <w:r w:rsidRPr="006F6E59">
        <w:rPr>
          <w:rFonts w:cs="Times New Roman"/>
          <w:sz w:val="30"/>
          <w:szCs w:val="30"/>
        </w:rPr>
        <w:br/>
        <w:t>print(f"Test 3: {length} m -&gt; {result}, {message}")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lastRenderedPageBreak/>
        <w:t># Test Case 4</w:t>
      </w:r>
      <w:r w:rsidRPr="006F6E59">
        <w:rPr>
          <w:rFonts w:cs="Times New Roman"/>
          <w:sz w:val="30"/>
          <w:szCs w:val="30"/>
        </w:rPr>
        <w:br/>
        <w:t>length = -10</w:t>
      </w:r>
      <w:r w:rsidRPr="006F6E59">
        <w:rPr>
          <w:rFonts w:cs="Times New Roman"/>
          <w:sz w:val="30"/>
          <w:szCs w:val="30"/>
        </w:rPr>
        <w:br/>
        <w:t>result, message = validate_segment(length)</w:t>
      </w:r>
      <w:r w:rsidRPr="006F6E59">
        <w:rPr>
          <w:rFonts w:cs="Times New Roman"/>
          <w:sz w:val="30"/>
          <w:szCs w:val="30"/>
        </w:rPr>
        <w:br/>
        <w:t>print(f"Test 4: {length} m -&gt; {result}, {message}")</w:t>
      </w:r>
    </w:p>
    <w:p w14:paraId="47C00A73" w14:textId="77777777" w:rsidR="00D612E6" w:rsidRPr="006F6E59" w:rsidRDefault="00000000" w:rsidP="006F6E59">
      <w:pPr>
        <w:pStyle w:val="Heading2"/>
        <w:spacing w:before="0"/>
        <w:rPr>
          <w:rFonts w:ascii="Times New Roman" w:hAnsi="Times New Roman" w:cs="Times New Roman"/>
          <w:color w:val="auto"/>
          <w:sz w:val="30"/>
          <w:szCs w:val="30"/>
        </w:rPr>
      </w:pPr>
      <w:r w:rsidRPr="006F6E59">
        <w:rPr>
          <w:rFonts w:ascii="Times New Roman" w:hAnsi="Times New Roman" w:cs="Times New Roman"/>
          <w:color w:val="auto"/>
          <w:sz w:val="30"/>
          <w:szCs w:val="30"/>
        </w:rPr>
        <w:t>Sample Output</w:t>
      </w:r>
    </w:p>
    <w:p w14:paraId="2D5DB96B" w14:textId="77777777" w:rsidR="00D612E6" w:rsidRPr="006F6E59" w:rsidRDefault="00000000" w:rsidP="006F6E59">
      <w:pPr>
        <w:ind w:left="360"/>
        <w:rPr>
          <w:rFonts w:cs="Times New Roman"/>
          <w:sz w:val="30"/>
          <w:szCs w:val="30"/>
        </w:rPr>
      </w:pPr>
      <w:r w:rsidRPr="006F6E59">
        <w:rPr>
          <w:rFonts w:cs="Times New Roman"/>
          <w:sz w:val="30"/>
          <w:szCs w:val="30"/>
        </w:rPr>
        <w:t>Test 1: 50 m -&gt; True, Valid UTP cable segment.</w:t>
      </w:r>
      <w:r w:rsidRPr="006F6E59">
        <w:rPr>
          <w:rFonts w:cs="Times New Roman"/>
          <w:sz w:val="30"/>
          <w:szCs w:val="30"/>
        </w:rPr>
        <w:br/>
        <w:t>Test 2: 100 m -&gt; True, Valid UTP cable segment.</w:t>
      </w:r>
      <w:r w:rsidRPr="006F6E59">
        <w:rPr>
          <w:rFonts w:cs="Times New Roman"/>
          <w:sz w:val="30"/>
          <w:szCs w:val="30"/>
        </w:rPr>
        <w:br/>
        <w:t>Test 3: 120 m -&gt; False, Error: Cable length exceeds the 100-meter limit.</w:t>
      </w:r>
      <w:r w:rsidRPr="006F6E59">
        <w:rPr>
          <w:rFonts w:cs="Times New Roman"/>
          <w:sz w:val="30"/>
          <w:szCs w:val="30"/>
        </w:rPr>
        <w:br/>
        <w:t>Test 4: -10 m -&gt; False, Error: Cable length must be greater than 0 meters.</w:t>
      </w:r>
    </w:p>
    <w:p w14:paraId="7F9EF6F7" w14:textId="77777777" w:rsidR="00D612E6" w:rsidRPr="006F6E59" w:rsidRDefault="00000000" w:rsidP="006F6E59">
      <w:pPr>
        <w:pStyle w:val="Heading2"/>
        <w:spacing w:before="0"/>
        <w:rPr>
          <w:rFonts w:ascii="Times New Roman" w:hAnsi="Times New Roman" w:cs="Times New Roman"/>
          <w:color w:val="auto"/>
          <w:sz w:val="30"/>
          <w:szCs w:val="30"/>
        </w:rPr>
      </w:pPr>
      <w:r w:rsidRPr="006F6E59">
        <w:rPr>
          <w:rFonts w:ascii="Times New Roman" w:hAnsi="Times New Roman" w:cs="Times New Roman"/>
          <w:color w:val="auto"/>
          <w:sz w:val="30"/>
          <w:szCs w:val="30"/>
        </w:rPr>
        <w:t>Test Case Interpretation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612E6" w:rsidRPr="006F6E59" w14:paraId="5337A9EC" w14:textId="77777777">
        <w:tc>
          <w:tcPr>
            <w:tcW w:w="2880" w:type="dxa"/>
          </w:tcPr>
          <w:p w14:paraId="10754B4F" w14:textId="77777777" w:rsidR="00D612E6" w:rsidRPr="006F6E59" w:rsidRDefault="00000000" w:rsidP="006F6E59">
            <w:pPr>
              <w:rPr>
                <w:rFonts w:cs="Times New Roman"/>
                <w:sz w:val="30"/>
                <w:szCs w:val="30"/>
              </w:rPr>
            </w:pPr>
            <w:r w:rsidRPr="006F6E59">
              <w:rPr>
                <w:rFonts w:cs="Times New Roman"/>
                <w:sz w:val="30"/>
                <w:szCs w:val="30"/>
              </w:rPr>
              <w:t>Test Case</w:t>
            </w:r>
          </w:p>
        </w:tc>
        <w:tc>
          <w:tcPr>
            <w:tcW w:w="2880" w:type="dxa"/>
          </w:tcPr>
          <w:p w14:paraId="7ED6C6A0" w14:textId="77777777" w:rsidR="00D612E6" w:rsidRPr="006F6E59" w:rsidRDefault="00000000" w:rsidP="006F6E59">
            <w:pPr>
              <w:rPr>
                <w:rFonts w:cs="Times New Roman"/>
                <w:sz w:val="30"/>
                <w:szCs w:val="30"/>
              </w:rPr>
            </w:pPr>
            <w:r w:rsidRPr="006F6E59">
              <w:rPr>
                <w:rFonts w:cs="Times New Roman"/>
                <w:sz w:val="30"/>
                <w:szCs w:val="30"/>
              </w:rPr>
              <w:t>Length</w:t>
            </w:r>
          </w:p>
        </w:tc>
        <w:tc>
          <w:tcPr>
            <w:tcW w:w="2880" w:type="dxa"/>
          </w:tcPr>
          <w:p w14:paraId="108ED96B" w14:textId="77777777" w:rsidR="00D612E6" w:rsidRPr="006F6E59" w:rsidRDefault="00000000" w:rsidP="006F6E59">
            <w:pPr>
              <w:rPr>
                <w:rFonts w:cs="Times New Roman"/>
                <w:sz w:val="30"/>
                <w:szCs w:val="30"/>
              </w:rPr>
            </w:pPr>
            <w:r w:rsidRPr="006F6E59">
              <w:rPr>
                <w:rFonts w:cs="Times New Roman"/>
                <w:sz w:val="30"/>
                <w:szCs w:val="30"/>
              </w:rPr>
              <w:t>Result</w:t>
            </w:r>
          </w:p>
        </w:tc>
      </w:tr>
      <w:tr w:rsidR="00D612E6" w:rsidRPr="006F6E59" w14:paraId="19E0B864" w14:textId="77777777">
        <w:tc>
          <w:tcPr>
            <w:tcW w:w="2880" w:type="dxa"/>
          </w:tcPr>
          <w:p w14:paraId="197EAA96" w14:textId="77777777" w:rsidR="00D612E6" w:rsidRPr="006F6E59" w:rsidRDefault="00000000" w:rsidP="006F6E59">
            <w:pPr>
              <w:rPr>
                <w:rFonts w:cs="Times New Roman"/>
                <w:sz w:val="30"/>
                <w:szCs w:val="30"/>
              </w:rPr>
            </w:pPr>
            <w:r w:rsidRPr="006F6E59">
              <w:rPr>
                <w:rFonts w:cs="Times New Roman"/>
                <w:sz w:val="30"/>
                <w:szCs w:val="30"/>
              </w:rPr>
              <w:t>1</w:t>
            </w:r>
          </w:p>
        </w:tc>
        <w:tc>
          <w:tcPr>
            <w:tcW w:w="2880" w:type="dxa"/>
          </w:tcPr>
          <w:p w14:paraId="2B630CE4" w14:textId="77777777" w:rsidR="00D612E6" w:rsidRPr="006F6E59" w:rsidRDefault="00000000" w:rsidP="006F6E59">
            <w:pPr>
              <w:rPr>
                <w:rFonts w:cs="Times New Roman"/>
                <w:sz w:val="30"/>
                <w:szCs w:val="30"/>
              </w:rPr>
            </w:pPr>
            <w:r w:rsidRPr="006F6E59">
              <w:rPr>
                <w:rFonts w:cs="Times New Roman"/>
                <w:sz w:val="30"/>
                <w:szCs w:val="30"/>
              </w:rPr>
              <w:t>50 m</w:t>
            </w:r>
          </w:p>
        </w:tc>
        <w:tc>
          <w:tcPr>
            <w:tcW w:w="2880" w:type="dxa"/>
          </w:tcPr>
          <w:p w14:paraId="11F25CD9" w14:textId="77777777" w:rsidR="00D612E6" w:rsidRPr="006F6E59" w:rsidRDefault="00000000" w:rsidP="006F6E59">
            <w:pPr>
              <w:rPr>
                <w:rFonts w:cs="Times New Roman"/>
                <w:sz w:val="30"/>
                <w:szCs w:val="30"/>
              </w:rPr>
            </w:pPr>
            <w:r w:rsidRPr="006F6E59">
              <w:rPr>
                <w:rFonts w:cs="Times New Roman"/>
                <w:sz w:val="30"/>
                <w:szCs w:val="30"/>
              </w:rPr>
              <w:t>Valid</w:t>
            </w:r>
          </w:p>
        </w:tc>
      </w:tr>
      <w:tr w:rsidR="00D612E6" w:rsidRPr="006F6E59" w14:paraId="2C97B316" w14:textId="77777777">
        <w:tc>
          <w:tcPr>
            <w:tcW w:w="2880" w:type="dxa"/>
          </w:tcPr>
          <w:p w14:paraId="5D0E99B6" w14:textId="77777777" w:rsidR="00D612E6" w:rsidRPr="006F6E59" w:rsidRDefault="00000000" w:rsidP="006F6E59">
            <w:pPr>
              <w:rPr>
                <w:rFonts w:cs="Times New Roman"/>
                <w:sz w:val="30"/>
                <w:szCs w:val="30"/>
              </w:rPr>
            </w:pPr>
            <w:r w:rsidRPr="006F6E59">
              <w:rPr>
                <w:rFonts w:cs="Times New Roman"/>
                <w:sz w:val="30"/>
                <w:szCs w:val="30"/>
              </w:rPr>
              <w:t>2</w:t>
            </w:r>
          </w:p>
        </w:tc>
        <w:tc>
          <w:tcPr>
            <w:tcW w:w="2880" w:type="dxa"/>
          </w:tcPr>
          <w:p w14:paraId="142BBC9A" w14:textId="77777777" w:rsidR="00D612E6" w:rsidRPr="006F6E59" w:rsidRDefault="00000000" w:rsidP="006F6E59">
            <w:pPr>
              <w:rPr>
                <w:rFonts w:cs="Times New Roman"/>
                <w:sz w:val="30"/>
                <w:szCs w:val="30"/>
              </w:rPr>
            </w:pPr>
            <w:r w:rsidRPr="006F6E59">
              <w:rPr>
                <w:rFonts w:cs="Times New Roman"/>
                <w:sz w:val="30"/>
                <w:szCs w:val="30"/>
              </w:rPr>
              <w:t>100 m</w:t>
            </w:r>
          </w:p>
        </w:tc>
        <w:tc>
          <w:tcPr>
            <w:tcW w:w="2880" w:type="dxa"/>
          </w:tcPr>
          <w:p w14:paraId="6CEF1F7B" w14:textId="77777777" w:rsidR="00D612E6" w:rsidRPr="006F6E59" w:rsidRDefault="00000000" w:rsidP="006F6E59">
            <w:pPr>
              <w:rPr>
                <w:rFonts w:cs="Times New Roman"/>
                <w:sz w:val="30"/>
                <w:szCs w:val="30"/>
              </w:rPr>
            </w:pPr>
            <w:r w:rsidRPr="006F6E59">
              <w:rPr>
                <w:rFonts w:cs="Times New Roman"/>
                <w:sz w:val="30"/>
                <w:szCs w:val="30"/>
              </w:rPr>
              <w:t>Valid</w:t>
            </w:r>
          </w:p>
        </w:tc>
      </w:tr>
      <w:tr w:rsidR="00D612E6" w:rsidRPr="006F6E59" w14:paraId="73F8A420" w14:textId="77777777">
        <w:tc>
          <w:tcPr>
            <w:tcW w:w="2880" w:type="dxa"/>
          </w:tcPr>
          <w:p w14:paraId="52BE2124" w14:textId="77777777" w:rsidR="00D612E6" w:rsidRPr="006F6E59" w:rsidRDefault="00000000" w:rsidP="006F6E59">
            <w:pPr>
              <w:rPr>
                <w:rFonts w:cs="Times New Roman"/>
                <w:sz w:val="30"/>
                <w:szCs w:val="30"/>
              </w:rPr>
            </w:pPr>
            <w:r w:rsidRPr="006F6E59">
              <w:rPr>
                <w:rFonts w:cs="Times New Roman"/>
                <w:sz w:val="30"/>
                <w:szCs w:val="30"/>
              </w:rPr>
              <w:t>3</w:t>
            </w:r>
          </w:p>
        </w:tc>
        <w:tc>
          <w:tcPr>
            <w:tcW w:w="2880" w:type="dxa"/>
          </w:tcPr>
          <w:p w14:paraId="630A4D39" w14:textId="77777777" w:rsidR="00D612E6" w:rsidRPr="006F6E59" w:rsidRDefault="00000000" w:rsidP="006F6E59">
            <w:pPr>
              <w:rPr>
                <w:rFonts w:cs="Times New Roman"/>
                <w:sz w:val="30"/>
                <w:szCs w:val="30"/>
              </w:rPr>
            </w:pPr>
            <w:r w:rsidRPr="006F6E59">
              <w:rPr>
                <w:rFonts w:cs="Times New Roman"/>
                <w:sz w:val="30"/>
                <w:szCs w:val="30"/>
              </w:rPr>
              <w:t>120 m</w:t>
            </w:r>
          </w:p>
        </w:tc>
        <w:tc>
          <w:tcPr>
            <w:tcW w:w="2880" w:type="dxa"/>
          </w:tcPr>
          <w:p w14:paraId="1D417A2C" w14:textId="77777777" w:rsidR="00D612E6" w:rsidRPr="006F6E59" w:rsidRDefault="00000000" w:rsidP="006F6E59">
            <w:pPr>
              <w:rPr>
                <w:rFonts w:cs="Times New Roman"/>
                <w:sz w:val="30"/>
                <w:szCs w:val="30"/>
              </w:rPr>
            </w:pPr>
            <w:r w:rsidRPr="006F6E59">
              <w:rPr>
                <w:rFonts w:cs="Times New Roman"/>
                <w:sz w:val="30"/>
                <w:szCs w:val="30"/>
              </w:rPr>
              <w:t>Invalid</w:t>
            </w:r>
          </w:p>
        </w:tc>
      </w:tr>
      <w:tr w:rsidR="00D612E6" w:rsidRPr="006F6E59" w14:paraId="0B989FC5" w14:textId="77777777">
        <w:tc>
          <w:tcPr>
            <w:tcW w:w="2880" w:type="dxa"/>
          </w:tcPr>
          <w:p w14:paraId="24BD5E08" w14:textId="77777777" w:rsidR="00D612E6" w:rsidRPr="006F6E59" w:rsidRDefault="00000000" w:rsidP="006F6E59">
            <w:pPr>
              <w:rPr>
                <w:rFonts w:cs="Times New Roman"/>
                <w:sz w:val="30"/>
                <w:szCs w:val="30"/>
              </w:rPr>
            </w:pPr>
            <w:r w:rsidRPr="006F6E59">
              <w:rPr>
                <w:rFonts w:cs="Times New Roman"/>
                <w:sz w:val="30"/>
                <w:szCs w:val="30"/>
              </w:rPr>
              <w:t>4</w:t>
            </w:r>
          </w:p>
        </w:tc>
        <w:tc>
          <w:tcPr>
            <w:tcW w:w="2880" w:type="dxa"/>
          </w:tcPr>
          <w:p w14:paraId="0FCD1CDF" w14:textId="77777777" w:rsidR="00D612E6" w:rsidRPr="006F6E59" w:rsidRDefault="00000000" w:rsidP="006F6E59">
            <w:pPr>
              <w:rPr>
                <w:rFonts w:cs="Times New Roman"/>
                <w:sz w:val="30"/>
                <w:szCs w:val="30"/>
              </w:rPr>
            </w:pPr>
            <w:r w:rsidRPr="006F6E59">
              <w:rPr>
                <w:rFonts w:cs="Times New Roman"/>
                <w:sz w:val="30"/>
                <w:szCs w:val="30"/>
              </w:rPr>
              <w:t>-10 m</w:t>
            </w:r>
          </w:p>
        </w:tc>
        <w:tc>
          <w:tcPr>
            <w:tcW w:w="2880" w:type="dxa"/>
          </w:tcPr>
          <w:p w14:paraId="4AD940D2" w14:textId="77777777" w:rsidR="00D612E6" w:rsidRPr="006F6E59" w:rsidRDefault="00000000" w:rsidP="006F6E59">
            <w:pPr>
              <w:rPr>
                <w:rFonts w:cs="Times New Roman"/>
                <w:sz w:val="30"/>
                <w:szCs w:val="30"/>
              </w:rPr>
            </w:pPr>
            <w:r w:rsidRPr="006F6E59">
              <w:rPr>
                <w:rFonts w:cs="Times New Roman"/>
                <w:sz w:val="30"/>
                <w:szCs w:val="30"/>
              </w:rPr>
              <w:t>Invalid</w:t>
            </w:r>
          </w:p>
        </w:tc>
      </w:tr>
    </w:tbl>
    <w:p w14:paraId="7935F61F" w14:textId="77777777" w:rsidR="00D612E6" w:rsidRDefault="00000000" w:rsidP="006F6E59">
      <w:pPr>
        <w:rPr>
          <w:rFonts w:cs="Times New Roman"/>
          <w:sz w:val="30"/>
          <w:szCs w:val="30"/>
        </w:rPr>
      </w:pPr>
      <w:r w:rsidRPr="006F6E59">
        <w:rPr>
          <w:rFonts w:cs="Times New Roman"/>
          <w:sz w:val="30"/>
          <w:szCs w:val="30"/>
        </w:rPr>
        <w:t>Conclusion: Cable lengths up to 100 meters are accepted, while lengths greater than 100 meters are rejected.</w:t>
      </w:r>
    </w:p>
    <w:p w14:paraId="45F47418" w14:textId="77777777" w:rsidR="00720953" w:rsidRPr="006F6E59" w:rsidRDefault="00720953" w:rsidP="006F6E59">
      <w:pPr>
        <w:rPr>
          <w:rFonts w:cs="Times New Roman"/>
          <w:sz w:val="30"/>
          <w:szCs w:val="30"/>
        </w:rPr>
      </w:pPr>
    </w:p>
    <w:p w14:paraId="17CB4E39" w14:textId="77777777" w:rsidR="006F6E59" w:rsidRPr="006F6E59" w:rsidRDefault="00000000" w:rsidP="006F6E59">
      <w:pPr>
        <w:pStyle w:val="Heading1"/>
        <w:spacing w:before="0"/>
        <w:rPr>
          <w:rFonts w:ascii="Times New Roman" w:hAnsi="Times New Roman" w:cs="Times New Roman"/>
          <w:color w:val="auto"/>
          <w:sz w:val="30"/>
          <w:szCs w:val="30"/>
        </w:rPr>
      </w:pPr>
      <w:r w:rsidRPr="006F6E59">
        <w:rPr>
          <w:rFonts w:ascii="Times New Roman" w:hAnsi="Times New Roman" w:cs="Times New Roman"/>
          <w:color w:val="auto"/>
          <w:sz w:val="30"/>
          <w:szCs w:val="30"/>
        </w:rPr>
        <w:t xml:space="preserve">3. </w:t>
      </w:r>
      <w:r w:rsidR="006F6E59" w:rsidRPr="006F6E59">
        <w:rPr>
          <w:rFonts w:ascii="Times New Roman" w:hAnsi="Times New Roman" w:cs="Times New Roman"/>
          <w:color w:val="auto"/>
          <w:sz w:val="30"/>
          <w:szCs w:val="30"/>
        </w:rPr>
        <w:t>Develop a Python program to simulate the operation of the</w:t>
      </w:r>
    </w:p>
    <w:p w14:paraId="1385F19E" w14:textId="4F355176" w:rsidR="006F6E59" w:rsidRPr="006F6E59" w:rsidRDefault="006F6E59" w:rsidP="006F6E59">
      <w:pPr>
        <w:pStyle w:val="Heading1"/>
        <w:spacing w:before="0"/>
        <w:rPr>
          <w:rFonts w:ascii="Times New Roman" w:hAnsi="Times New Roman" w:cs="Times New Roman"/>
          <w:color w:val="auto"/>
          <w:sz w:val="30"/>
          <w:szCs w:val="30"/>
        </w:rPr>
      </w:pPr>
      <w:r w:rsidRPr="006F6E59">
        <w:rPr>
          <w:rFonts w:ascii="Times New Roman" w:hAnsi="Times New Roman" w:cs="Times New Roman"/>
          <w:color w:val="auto"/>
          <w:sz w:val="30"/>
          <w:szCs w:val="30"/>
        </w:rPr>
        <w:t>Carrier Sense Multiple Access with Collision Detection</w:t>
      </w:r>
      <w:r w:rsidR="00720953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r w:rsidRPr="006F6E59">
        <w:rPr>
          <w:rFonts w:ascii="Times New Roman" w:hAnsi="Times New Roman" w:cs="Times New Roman"/>
          <w:color w:val="auto"/>
          <w:sz w:val="30"/>
          <w:szCs w:val="30"/>
        </w:rPr>
        <w:t>(CSMA/CD) protocol in a star topology consisting of four hosts</w:t>
      </w:r>
    </w:p>
    <w:p w14:paraId="1492FE10" w14:textId="77777777" w:rsidR="006F6E59" w:rsidRPr="006F6E59" w:rsidRDefault="006F6E59" w:rsidP="006F6E59">
      <w:pPr>
        <w:pStyle w:val="Heading1"/>
        <w:spacing w:before="0"/>
        <w:rPr>
          <w:rFonts w:ascii="Times New Roman" w:hAnsi="Times New Roman" w:cs="Times New Roman"/>
          <w:color w:val="auto"/>
          <w:sz w:val="30"/>
          <w:szCs w:val="30"/>
        </w:rPr>
      </w:pPr>
      <w:r w:rsidRPr="006F6E59">
        <w:rPr>
          <w:rFonts w:ascii="Times New Roman" w:hAnsi="Times New Roman" w:cs="Times New Roman"/>
          <w:color w:val="auto"/>
          <w:sz w:val="30"/>
          <w:szCs w:val="30"/>
        </w:rPr>
        <w:t>connected through a central switch. The program should simulate</w:t>
      </w:r>
    </w:p>
    <w:p w14:paraId="6629601C" w14:textId="77777777" w:rsidR="006F6E59" w:rsidRPr="006F6E59" w:rsidRDefault="006F6E59" w:rsidP="006F6E59">
      <w:pPr>
        <w:pStyle w:val="Heading1"/>
        <w:spacing w:before="0"/>
        <w:rPr>
          <w:rFonts w:ascii="Times New Roman" w:hAnsi="Times New Roman" w:cs="Times New Roman"/>
          <w:color w:val="auto"/>
          <w:sz w:val="30"/>
          <w:szCs w:val="30"/>
        </w:rPr>
      </w:pPr>
      <w:r w:rsidRPr="006F6E59">
        <w:rPr>
          <w:rFonts w:ascii="Times New Roman" w:hAnsi="Times New Roman" w:cs="Times New Roman"/>
          <w:color w:val="auto"/>
          <w:sz w:val="30"/>
          <w:szCs w:val="30"/>
        </w:rPr>
        <w:t>frame transmission attempts, detect transmission collisions,</w:t>
      </w:r>
    </w:p>
    <w:p w14:paraId="5C590A21" w14:textId="77777777" w:rsidR="006F6E59" w:rsidRPr="006F6E59" w:rsidRDefault="006F6E59" w:rsidP="006F6E59">
      <w:pPr>
        <w:pStyle w:val="Heading1"/>
        <w:spacing w:before="0"/>
        <w:rPr>
          <w:rFonts w:ascii="Times New Roman" w:hAnsi="Times New Roman" w:cs="Times New Roman"/>
          <w:color w:val="auto"/>
          <w:sz w:val="30"/>
          <w:szCs w:val="30"/>
        </w:rPr>
      </w:pPr>
      <w:r w:rsidRPr="006F6E59">
        <w:rPr>
          <w:rFonts w:ascii="Times New Roman" w:hAnsi="Times New Roman" w:cs="Times New Roman"/>
          <w:color w:val="auto"/>
          <w:sz w:val="30"/>
          <w:szCs w:val="30"/>
        </w:rPr>
        <w:t>calculate random back-off intervals, and continue transmission</w:t>
      </w:r>
    </w:p>
    <w:p w14:paraId="5EE68CC5" w14:textId="77777777" w:rsidR="006F6E59" w:rsidRPr="006F6E59" w:rsidRDefault="006F6E59" w:rsidP="006F6E59">
      <w:pPr>
        <w:pStyle w:val="Heading1"/>
        <w:spacing w:before="0"/>
        <w:rPr>
          <w:rFonts w:ascii="Times New Roman" w:hAnsi="Times New Roman" w:cs="Times New Roman"/>
          <w:color w:val="auto"/>
          <w:sz w:val="30"/>
          <w:szCs w:val="30"/>
        </w:rPr>
      </w:pPr>
      <w:r w:rsidRPr="006F6E59">
        <w:rPr>
          <w:rFonts w:ascii="Times New Roman" w:hAnsi="Times New Roman" w:cs="Times New Roman"/>
          <w:color w:val="auto"/>
          <w:sz w:val="30"/>
          <w:szCs w:val="30"/>
        </w:rPr>
        <w:t>after the waiting period. Record every collision event,</w:t>
      </w:r>
    </w:p>
    <w:p w14:paraId="4DB35A46" w14:textId="77777777" w:rsidR="006F6E59" w:rsidRPr="006F6E59" w:rsidRDefault="006F6E59" w:rsidP="006F6E59">
      <w:pPr>
        <w:pStyle w:val="Heading1"/>
        <w:spacing w:before="0"/>
        <w:rPr>
          <w:rFonts w:ascii="Times New Roman" w:hAnsi="Times New Roman" w:cs="Times New Roman"/>
          <w:color w:val="auto"/>
          <w:sz w:val="30"/>
          <w:szCs w:val="30"/>
        </w:rPr>
      </w:pPr>
      <w:r w:rsidRPr="006F6E59">
        <w:rPr>
          <w:rFonts w:ascii="Times New Roman" w:hAnsi="Times New Roman" w:cs="Times New Roman"/>
          <w:color w:val="auto"/>
          <w:sz w:val="30"/>
          <w:szCs w:val="30"/>
        </w:rPr>
        <w:t>transmission attempt, and back-off interval in a log file named</w:t>
      </w:r>
    </w:p>
    <w:p w14:paraId="749B212B" w14:textId="77777777" w:rsidR="006F6E59" w:rsidRPr="006F6E59" w:rsidRDefault="006F6E59" w:rsidP="006F6E59">
      <w:pPr>
        <w:pStyle w:val="Heading1"/>
        <w:spacing w:before="0"/>
        <w:rPr>
          <w:rFonts w:ascii="Times New Roman" w:hAnsi="Times New Roman" w:cs="Times New Roman"/>
          <w:color w:val="auto"/>
          <w:sz w:val="30"/>
          <w:szCs w:val="30"/>
        </w:rPr>
      </w:pPr>
      <w:r w:rsidRPr="006F6E59">
        <w:rPr>
          <w:rFonts w:ascii="Times New Roman" w:hAnsi="Times New Roman" w:cs="Times New Roman"/>
          <w:color w:val="auto"/>
          <w:sz w:val="30"/>
          <w:szCs w:val="30"/>
        </w:rPr>
        <w:t>csma_log.txt, and analyze how CSMA/CD minimizes data</w:t>
      </w:r>
    </w:p>
    <w:p w14:paraId="262FEDE3" w14:textId="7E54647B" w:rsidR="00D612E6" w:rsidRDefault="006F6E59" w:rsidP="006F6E59">
      <w:pPr>
        <w:pStyle w:val="Heading1"/>
        <w:spacing w:before="0"/>
        <w:rPr>
          <w:rFonts w:ascii="Times New Roman" w:hAnsi="Times New Roman" w:cs="Times New Roman"/>
          <w:color w:val="auto"/>
          <w:sz w:val="30"/>
          <w:szCs w:val="30"/>
        </w:rPr>
      </w:pPr>
      <w:r w:rsidRPr="006F6E59">
        <w:rPr>
          <w:rFonts w:ascii="Times New Roman" w:hAnsi="Times New Roman" w:cs="Times New Roman"/>
          <w:color w:val="auto"/>
          <w:sz w:val="30"/>
          <w:szCs w:val="30"/>
        </w:rPr>
        <w:t>transmission conflicts in Ethernet networks.</w:t>
      </w:r>
    </w:p>
    <w:p w14:paraId="7DA8296D" w14:textId="77777777" w:rsidR="00720953" w:rsidRPr="00720953" w:rsidRDefault="00720953" w:rsidP="00720953"/>
    <w:p w14:paraId="17C5E33A" w14:textId="77777777" w:rsidR="00D612E6" w:rsidRPr="006F6E59" w:rsidRDefault="00000000" w:rsidP="006F6E59">
      <w:pPr>
        <w:rPr>
          <w:rFonts w:cs="Times New Roman"/>
          <w:sz w:val="30"/>
          <w:szCs w:val="30"/>
        </w:rPr>
      </w:pPr>
      <w:r w:rsidRPr="00720953">
        <w:rPr>
          <w:rFonts w:cs="Times New Roman"/>
          <w:b/>
          <w:bCs/>
          <w:sz w:val="30"/>
          <w:szCs w:val="30"/>
        </w:rPr>
        <w:lastRenderedPageBreak/>
        <w:t>Aim</w:t>
      </w:r>
      <w:r w:rsidRPr="006F6E59">
        <w:rPr>
          <w:rFonts w:cs="Times New Roman"/>
          <w:sz w:val="30"/>
          <w:szCs w:val="30"/>
        </w:rPr>
        <w:t>: To simulate Carrier Sense Multiple Access with Collision Detection (CSMA/CD) for four hosts connected to a central switch.</w:t>
      </w:r>
    </w:p>
    <w:p w14:paraId="1DAADFAB" w14:textId="77777777" w:rsidR="00D612E6" w:rsidRPr="006F6E59" w:rsidRDefault="00000000" w:rsidP="006F6E59">
      <w:pPr>
        <w:pStyle w:val="Heading2"/>
        <w:spacing w:before="0"/>
        <w:rPr>
          <w:rFonts w:ascii="Times New Roman" w:hAnsi="Times New Roman" w:cs="Times New Roman"/>
          <w:color w:val="auto"/>
          <w:sz w:val="30"/>
          <w:szCs w:val="30"/>
        </w:rPr>
      </w:pPr>
      <w:r w:rsidRPr="006F6E59">
        <w:rPr>
          <w:rFonts w:ascii="Times New Roman" w:hAnsi="Times New Roman" w:cs="Times New Roman"/>
          <w:color w:val="auto"/>
          <w:sz w:val="30"/>
          <w:szCs w:val="30"/>
        </w:rPr>
        <w:t>Algorithm</w:t>
      </w:r>
    </w:p>
    <w:p w14:paraId="3F53746B" w14:textId="77777777" w:rsidR="00D612E6" w:rsidRPr="006F6E59" w:rsidRDefault="00000000" w:rsidP="00720953">
      <w:pPr>
        <w:pStyle w:val="ListNumber"/>
        <w:numPr>
          <w:ilvl w:val="0"/>
          <w:numId w:val="12"/>
        </w:numPr>
        <w:rPr>
          <w:rFonts w:cs="Times New Roman"/>
          <w:sz w:val="30"/>
          <w:szCs w:val="30"/>
        </w:rPr>
      </w:pPr>
      <w:r w:rsidRPr="006F6E59">
        <w:rPr>
          <w:rFonts w:cs="Times New Roman"/>
          <w:sz w:val="30"/>
          <w:szCs w:val="30"/>
        </w:rPr>
        <w:t>Create four hosts.</w:t>
      </w:r>
    </w:p>
    <w:p w14:paraId="7FA609C7" w14:textId="77777777" w:rsidR="00D612E6" w:rsidRPr="006F6E59" w:rsidRDefault="00000000" w:rsidP="00720953">
      <w:pPr>
        <w:pStyle w:val="ListNumber"/>
        <w:numPr>
          <w:ilvl w:val="0"/>
          <w:numId w:val="12"/>
        </w:numPr>
        <w:rPr>
          <w:rFonts w:cs="Times New Roman"/>
          <w:sz w:val="30"/>
          <w:szCs w:val="30"/>
        </w:rPr>
      </w:pPr>
      <w:r w:rsidRPr="006F6E59">
        <w:rPr>
          <w:rFonts w:cs="Times New Roman"/>
          <w:sz w:val="30"/>
          <w:szCs w:val="30"/>
        </w:rPr>
        <w:t>Randomly select hosts that want to transmit.</w:t>
      </w:r>
    </w:p>
    <w:p w14:paraId="1FD2207D" w14:textId="77777777" w:rsidR="00D612E6" w:rsidRPr="006F6E59" w:rsidRDefault="00000000" w:rsidP="00720953">
      <w:pPr>
        <w:pStyle w:val="ListNumber"/>
        <w:numPr>
          <w:ilvl w:val="0"/>
          <w:numId w:val="12"/>
        </w:numPr>
        <w:rPr>
          <w:rFonts w:cs="Times New Roman"/>
          <w:sz w:val="30"/>
          <w:szCs w:val="30"/>
        </w:rPr>
      </w:pPr>
      <w:r w:rsidRPr="006F6E59">
        <w:rPr>
          <w:rFonts w:cs="Times New Roman"/>
          <w:sz w:val="30"/>
          <w:szCs w:val="30"/>
        </w:rPr>
        <w:t>Check whether more than one host transmits simultaneously.</w:t>
      </w:r>
    </w:p>
    <w:p w14:paraId="5B35255D" w14:textId="77777777" w:rsidR="00D612E6" w:rsidRPr="006F6E59" w:rsidRDefault="00000000" w:rsidP="00720953">
      <w:pPr>
        <w:pStyle w:val="ListNumber"/>
        <w:numPr>
          <w:ilvl w:val="0"/>
          <w:numId w:val="12"/>
        </w:numPr>
        <w:rPr>
          <w:rFonts w:cs="Times New Roman"/>
          <w:sz w:val="30"/>
          <w:szCs w:val="30"/>
        </w:rPr>
      </w:pPr>
      <w:r w:rsidRPr="006F6E59">
        <w:rPr>
          <w:rFonts w:cs="Times New Roman"/>
          <w:sz w:val="30"/>
          <w:szCs w:val="30"/>
        </w:rPr>
        <w:t>If only one host transmits, mark it successful.</w:t>
      </w:r>
    </w:p>
    <w:p w14:paraId="20E74557" w14:textId="77777777" w:rsidR="00D612E6" w:rsidRPr="006F6E59" w:rsidRDefault="00000000" w:rsidP="00720953">
      <w:pPr>
        <w:pStyle w:val="ListNumber"/>
        <w:numPr>
          <w:ilvl w:val="0"/>
          <w:numId w:val="12"/>
        </w:numPr>
        <w:rPr>
          <w:rFonts w:cs="Times New Roman"/>
          <w:sz w:val="30"/>
          <w:szCs w:val="30"/>
        </w:rPr>
      </w:pPr>
      <w:r w:rsidRPr="006F6E59">
        <w:rPr>
          <w:rFonts w:cs="Times New Roman"/>
          <w:sz w:val="30"/>
          <w:szCs w:val="30"/>
        </w:rPr>
        <w:t>If multiple hosts transmit, record a collision.</w:t>
      </w:r>
    </w:p>
    <w:p w14:paraId="635BEB4D" w14:textId="77777777" w:rsidR="00D612E6" w:rsidRPr="006F6E59" w:rsidRDefault="00000000" w:rsidP="00720953">
      <w:pPr>
        <w:pStyle w:val="ListNumber"/>
        <w:numPr>
          <w:ilvl w:val="0"/>
          <w:numId w:val="12"/>
        </w:numPr>
        <w:rPr>
          <w:rFonts w:cs="Times New Roman"/>
          <w:sz w:val="30"/>
          <w:szCs w:val="30"/>
        </w:rPr>
      </w:pPr>
      <w:r w:rsidRPr="006F6E59">
        <w:rPr>
          <w:rFonts w:cs="Times New Roman"/>
          <w:sz w:val="30"/>
          <w:szCs w:val="30"/>
        </w:rPr>
        <w:t>Generate a random back-off value.</w:t>
      </w:r>
    </w:p>
    <w:p w14:paraId="585EDADD" w14:textId="77777777" w:rsidR="00D612E6" w:rsidRPr="006F6E59" w:rsidRDefault="00000000" w:rsidP="00720953">
      <w:pPr>
        <w:pStyle w:val="ListNumber"/>
        <w:numPr>
          <w:ilvl w:val="0"/>
          <w:numId w:val="12"/>
        </w:numPr>
        <w:rPr>
          <w:rFonts w:cs="Times New Roman"/>
          <w:sz w:val="30"/>
          <w:szCs w:val="30"/>
        </w:rPr>
      </w:pPr>
      <w:r w:rsidRPr="006F6E59">
        <w:rPr>
          <w:rFonts w:cs="Times New Roman"/>
          <w:sz w:val="30"/>
          <w:szCs w:val="30"/>
        </w:rPr>
        <w:t>Retry transmission after the back-off.</w:t>
      </w:r>
    </w:p>
    <w:p w14:paraId="49FF2DB8" w14:textId="77777777" w:rsidR="00D612E6" w:rsidRPr="006F6E59" w:rsidRDefault="00000000" w:rsidP="00720953">
      <w:pPr>
        <w:pStyle w:val="ListNumber"/>
        <w:numPr>
          <w:ilvl w:val="0"/>
          <w:numId w:val="12"/>
        </w:numPr>
        <w:rPr>
          <w:rFonts w:cs="Times New Roman"/>
          <w:sz w:val="30"/>
          <w:szCs w:val="30"/>
        </w:rPr>
      </w:pPr>
      <w:r w:rsidRPr="006F6E59">
        <w:rPr>
          <w:rFonts w:cs="Times New Roman"/>
          <w:sz w:val="30"/>
          <w:szCs w:val="30"/>
        </w:rPr>
        <w:t>Store collision information in a log file.</w:t>
      </w:r>
    </w:p>
    <w:p w14:paraId="5D89D916" w14:textId="77777777" w:rsidR="00D612E6" w:rsidRPr="006F6E59" w:rsidRDefault="00000000" w:rsidP="00720953">
      <w:pPr>
        <w:pStyle w:val="ListNumber"/>
        <w:numPr>
          <w:ilvl w:val="0"/>
          <w:numId w:val="12"/>
        </w:numPr>
        <w:rPr>
          <w:rFonts w:cs="Times New Roman"/>
          <w:sz w:val="30"/>
          <w:szCs w:val="30"/>
        </w:rPr>
      </w:pPr>
      <w:r w:rsidRPr="006F6E59">
        <w:rPr>
          <w:rFonts w:cs="Times New Roman"/>
          <w:sz w:val="30"/>
          <w:szCs w:val="30"/>
        </w:rPr>
        <w:t>Continue until all frames are transmitted.</w:t>
      </w:r>
    </w:p>
    <w:p w14:paraId="0C5A1AC1" w14:textId="77777777" w:rsidR="00D612E6" w:rsidRPr="006F6E59" w:rsidRDefault="00000000" w:rsidP="006F6E59">
      <w:pPr>
        <w:pStyle w:val="Heading2"/>
        <w:spacing w:before="0"/>
        <w:rPr>
          <w:rFonts w:ascii="Times New Roman" w:hAnsi="Times New Roman" w:cs="Times New Roman"/>
          <w:color w:val="auto"/>
          <w:sz w:val="30"/>
          <w:szCs w:val="30"/>
        </w:rPr>
      </w:pPr>
      <w:r w:rsidRPr="006F6E59">
        <w:rPr>
          <w:rFonts w:ascii="Times New Roman" w:hAnsi="Times New Roman" w:cs="Times New Roman"/>
          <w:color w:val="auto"/>
          <w:sz w:val="30"/>
          <w:szCs w:val="30"/>
        </w:rPr>
        <w:t>Python Program</w:t>
      </w:r>
    </w:p>
    <w:p w14:paraId="77C117F4" w14:textId="77777777" w:rsidR="00D612E6" w:rsidRPr="006F6E59" w:rsidRDefault="00000000" w:rsidP="006F6E59">
      <w:pPr>
        <w:ind w:left="360"/>
        <w:rPr>
          <w:rFonts w:cs="Times New Roman"/>
          <w:sz w:val="30"/>
          <w:szCs w:val="30"/>
        </w:rPr>
      </w:pPr>
      <w:r w:rsidRPr="006F6E59">
        <w:rPr>
          <w:rFonts w:cs="Times New Roman"/>
          <w:sz w:val="30"/>
          <w:szCs w:val="30"/>
        </w:rPr>
        <w:t># CSMA/CD Simulation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>import random</w:t>
      </w:r>
      <w:r w:rsidRPr="006F6E59">
        <w:rPr>
          <w:rFonts w:cs="Times New Roman"/>
          <w:sz w:val="30"/>
          <w:szCs w:val="30"/>
        </w:rPr>
        <w:br/>
        <w:t>import time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>HOSTS = ["Host1", "Host2", "Host3", "Host4"]</w:t>
      </w:r>
      <w:r w:rsidRPr="006F6E59">
        <w:rPr>
          <w:rFonts w:cs="Times New Roman"/>
          <w:sz w:val="30"/>
          <w:szCs w:val="30"/>
        </w:rPr>
        <w:br/>
        <w:t>FRAMES = {</w:t>
      </w:r>
      <w:r w:rsidRPr="006F6E59">
        <w:rPr>
          <w:rFonts w:cs="Times New Roman"/>
          <w:sz w:val="30"/>
          <w:szCs w:val="30"/>
        </w:rPr>
        <w:br/>
        <w:t xml:space="preserve">    "Host1": 2,</w:t>
      </w:r>
      <w:r w:rsidRPr="006F6E59">
        <w:rPr>
          <w:rFonts w:cs="Times New Roman"/>
          <w:sz w:val="30"/>
          <w:szCs w:val="30"/>
        </w:rPr>
        <w:br/>
        <w:t xml:space="preserve">    "Host2": 2,</w:t>
      </w:r>
      <w:r w:rsidRPr="006F6E59">
        <w:rPr>
          <w:rFonts w:cs="Times New Roman"/>
          <w:sz w:val="30"/>
          <w:szCs w:val="30"/>
        </w:rPr>
        <w:br/>
        <w:t xml:space="preserve">    "Host3": 2,</w:t>
      </w:r>
      <w:r w:rsidRPr="006F6E59">
        <w:rPr>
          <w:rFonts w:cs="Times New Roman"/>
          <w:sz w:val="30"/>
          <w:szCs w:val="30"/>
        </w:rPr>
        <w:br/>
        <w:t xml:space="preserve">    "Host4": 2</w:t>
      </w:r>
      <w:r w:rsidRPr="006F6E59">
        <w:rPr>
          <w:rFonts w:cs="Times New Roman"/>
          <w:sz w:val="30"/>
          <w:szCs w:val="30"/>
        </w:rPr>
        <w:br/>
        <w:t>}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>log_file = "csma_log.txt"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>def log(message):</w:t>
      </w:r>
      <w:r w:rsidRPr="006F6E59">
        <w:rPr>
          <w:rFonts w:cs="Times New Roman"/>
          <w:sz w:val="30"/>
          <w:szCs w:val="30"/>
        </w:rPr>
        <w:br/>
        <w:t xml:space="preserve">    with open(log_file, "a") as file:</w:t>
      </w:r>
      <w:r w:rsidRPr="006F6E59">
        <w:rPr>
          <w:rFonts w:cs="Times New Roman"/>
          <w:sz w:val="30"/>
          <w:szCs w:val="30"/>
        </w:rPr>
        <w:br/>
        <w:t xml:space="preserve">        file.write(message + "\n")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lastRenderedPageBreak/>
        <w:br/>
        <w:t>def csma_cd():</w:t>
      </w:r>
      <w:r w:rsidRPr="006F6E59">
        <w:rPr>
          <w:rFonts w:cs="Times New Roman"/>
          <w:sz w:val="30"/>
          <w:szCs w:val="30"/>
        </w:rPr>
        <w:br/>
        <w:t xml:space="preserve">    pending = []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 xml:space="preserve">    for host in HOSTS:</w:t>
      </w:r>
      <w:r w:rsidRPr="006F6E59">
        <w:rPr>
          <w:rFonts w:cs="Times New Roman"/>
          <w:sz w:val="30"/>
          <w:szCs w:val="30"/>
        </w:rPr>
        <w:br/>
        <w:t xml:space="preserve">        for frame in range(1, FRAMES[host] + 1):</w:t>
      </w:r>
      <w:r w:rsidRPr="006F6E59">
        <w:rPr>
          <w:rFonts w:cs="Times New Roman"/>
          <w:sz w:val="30"/>
          <w:szCs w:val="30"/>
        </w:rPr>
        <w:br/>
        <w:t xml:space="preserve">            pending.append((host, frame))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 xml:space="preserve">    attempt = 1</w:t>
      </w:r>
      <w:r w:rsidRPr="006F6E59">
        <w:rPr>
          <w:rFonts w:cs="Times New Roman"/>
          <w:sz w:val="30"/>
          <w:szCs w:val="30"/>
        </w:rPr>
        <w:br/>
        <w:t xml:space="preserve">    open(log_file, "w").close()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 xml:space="preserve">    while pending:</w:t>
      </w:r>
      <w:r w:rsidRPr="006F6E59">
        <w:rPr>
          <w:rFonts w:cs="Times New Roman"/>
          <w:sz w:val="30"/>
          <w:szCs w:val="30"/>
        </w:rPr>
        <w:br/>
        <w:t xml:space="preserve">        print(f"\nTransmission Attempt {attempt}")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 xml:space="preserve">        transmit_count = random.randint(1, min(3, len(pending)))</w:t>
      </w:r>
      <w:r w:rsidRPr="006F6E59">
        <w:rPr>
          <w:rFonts w:cs="Times New Roman"/>
          <w:sz w:val="30"/>
          <w:szCs w:val="30"/>
        </w:rPr>
        <w:br/>
        <w:t xml:space="preserve">        selected = random.sample(pending, transmit_count)</w:t>
      </w:r>
      <w:r w:rsidRPr="006F6E59">
        <w:rPr>
          <w:rFonts w:cs="Times New Roman"/>
          <w:sz w:val="30"/>
          <w:szCs w:val="30"/>
        </w:rPr>
        <w:br/>
        <w:t xml:space="preserve">        transmitters = [item[0] for item in selected]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 xml:space="preserve">        print("Transmitting:", ", ".join(transmitters))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 xml:space="preserve">        if len(selected) &gt; 1:</w:t>
      </w:r>
      <w:r w:rsidRPr="006F6E59">
        <w:rPr>
          <w:rFonts w:cs="Times New Roman"/>
          <w:sz w:val="30"/>
          <w:szCs w:val="30"/>
        </w:rPr>
        <w:br/>
        <w:t xml:space="preserve">            message = (</w:t>
      </w:r>
      <w:r w:rsidRPr="006F6E59">
        <w:rPr>
          <w:rFonts w:cs="Times New Roman"/>
          <w:sz w:val="30"/>
          <w:szCs w:val="30"/>
        </w:rPr>
        <w:br/>
        <w:t xml:space="preserve">                f"Collision detected between: "</w:t>
      </w:r>
      <w:r w:rsidRPr="006F6E59">
        <w:rPr>
          <w:rFonts w:cs="Times New Roman"/>
          <w:sz w:val="30"/>
          <w:szCs w:val="30"/>
        </w:rPr>
        <w:br/>
        <w:t xml:space="preserve">                f"{', '.join(transmitters)}"</w:t>
      </w:r>
      <w:r w:rsidRPr="006F6E59">
        <w:rPr>
          <w:rFonts w:cs="Times New Roman"/>
          <w:sz w:val="30"/>
          <w:szCs w:val="30"/>
        </w:rPr>
        <w:br/>
        <w:t xml:space="preserve">            )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 xml:space="preserve">            print(message)</w:t>
      </w:r>
      <w:r w:rsidRPr="006F6E59">
        <w:rPr>
          <w:rFonts w:cs="Times New Roman"/>
          <w:sz w:val="30"/>
          <w:szCs w:val="30"/>
        </w:rPr>
        <w:br/>
        <w:t xml:space="preserve">            log(message)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 xml:space="preserve">            backoff = random.randint(1, 5)</w:t>
      </w:r>
      <w:r w:rsidRPr="006F6E59">
        <w:rPr>
          <w:rFonts w:cs="Times New Roman"/>
          <w:sz w:val="30"/>
          <w:szCs w:val="30"/>
        </w:rPr>
        <w:br/>
        <w:t xml:space="preserve">            print(f"Back-off interval: {backoff}")</w:t>
      </w:r>
      <w:r w:rsidRPr="006F6E59">
        <w:rPr>
          <w:rFonts w:cs="Times New Roman"/>
          <w:sz w:val="30"/>
          <w:szCs w:val="30"/>
        </w:rPr>
        <w:br/>
        <w:t xml:space="preserve">            log(f"Back-off interval: {backoff}")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lastRenderedPageBreak/>
        <w:br/>
        <w:t xml:space="preserve">            time.sleep(0.2)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 xml:space="preserve">        else:</w:t>
      </w:r>
      <w:r w:rsidRPr="006F6E59">
        <w:rPr>
          <w:rFonts w:cs="Times New Roman"/>
          <w:sz w:val="30"/>
          <w:szCs w:val="30"/>
        </w:rPr>
        <w:br/>
        <w:t xml:space="preserve">            host, frame = selected[0]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 xml:space="preserve">            print(f"{host} Frame {frame} transmitted successfully.")</w:t>
      </w:r>
      <w:r w:rsidRPr="006F6E59">
        <w:rPr>
          <w:rFonts w:cs="Times New Roman"/>
          <w:sz w:val="30"/>
          <w:szCs w:val="30"/>
        </w:rPr>
        <w:br/>
        <w:t xml:space="preserve">            log(f"{host} Frame {frame} transmitted successfully.")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 xml:space="preserve">            pending.remove(selected[0])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 xml:space="preserve">        attempt += 1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 xml:space="preserve">    print("\nAll frames transmitted successfully.")</w:t>
      </w:r>
      <w:r w:rsidRPr="006F6E59">
        <w:rPr>
          <w:rFonts w:cs="Times New Roman"/>
          <w:sz w:val="30"/>
          <w:szCs w:val="30"/>
        </w:rPr>
        <w:br/>
        <w:t xml:space="preserve">    print(f"Collision log saved in {log_file}")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>csma_cd()</w:t>
      </w:r>
    </w:p>
    <w:p w14:paraId="45C0F489" w14:textId="77777777" w:rsidR="00D612E6" w:rsidRPr="006F6E59" w:rsidRDefault="00000000" w:rsidP="006F6E59">
      <w:pPr>
        <w:pStyle w:val="Heading2"/>
        <w:spacing w:before="0"/>
        <w:rPr>
          <w:rFonts w:ascii="Times New Roman" w:hAnsi="Times New Roman" w:cs="Times New Roman"/>
          <w:color w:val="auto"/>
          <w:sz w:val="30"/>
          <w:szCs w:val="30"/>
        </w:rPr>
      </w:pPr>
      <w:r w:rsidRPr="006F6E59">
        <w:rPr>
          <w:rFonts w:ascii="Times New Roman" w:hAnsi="Times New Roman" w:cs="Times New Roman"/>
          <w:color w:val="auto"/>
          <w:sz w:val="30"/>
          <w:szCs w:val="30"/>
        </w:rPr>
        <w:t>Sample Output</w:t>
      </w:r>
    </w:p>
    <w:p w14:paraId="16720037" w14:textId="77777777" w:rsidR="00D612E6" w:rsidRPr="006F6E59" w:rsidRDefault="00000000" w:rsidP="006F6E59">
      <w:pPr>
        <w:ind w:left="360"/>
        <w:rPr>
          <w:rFonts w:cs="Times New Roman"/>
          <w:sz w:val="30"/>
          <w:szCs w:val="30"/>
        </w:rPr>
      </w:pPr>
      <w:r w:rsidRPr="006F6E59">
        <w:rPr>
          <w:rFonts w:cs="Times New Roman"/>
          <w:sz w:val="30"/>
          <w:szCs w:val="30"/>
        </w:rPr>
        <w:t>Transmission Attempt 1</w:t>
      </w:r>
      <w:r w:rsidRPr="006F6E59">
        <w:rPr>
          <w:rFonts w:cs="Times New Roman"/>
          <w:sz w:val="30"/>
          <w:szCs w:val="30"/>
        </w:rPr>
        <w:br/>
        <w:t>Transmitting: Host2, Host4</w:t>
      </w:r>
      <w:r w:rsidRPr="006F6E59">
        <w:rPr>
          <w:rFonts w:cs="Times New Roman"/>
          <w:sz w:val="30"/>
          <w:szCs w:val="30"/>
        </w:rPr>
        <w:br/>
        <w:t>Collision detected between: Host2, Host4</w:t>
      </w:r>
      <w:r w:rsidRPr="006F6E59">
        <w:rPr>
          <w:rFonts w:cs="Times New Roman"/>
          <w:sz w:val="30"/>
          <w:szCs w:val="30"/>
        </w:rPr>
        <w:br/>
        <w:t>Back-off interval: 3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>Transmission Attempt 2</w:t>
      </w:r>
      <w:r w:rsidRPr="006F6E59">
        <w:rPr>
          <w:rFonts w:cs="Times New Roman"/>
          <w:sz w:val="30"/>
          <w:szCs w:val="30"/>
        </w:rPr>
        <w:br/>
        <w:t>Transmitting: Host1</w:t>
      </w:r>
      <w:r w:rsidRPr="006F6E59">
        <w:rPr>
          <w:rFonts w:cs="Times New Roman"/>
          <w:sz w:val="30"/>
          <w:szCs w:val="30"/>
        </w:rPr>
        <w:br/>
        <w:t>Host1 Frame 1 transmitted successfully.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>Transmission Attempt 3</w:t>
      </w:r>
      <w:r w:rsidRPr="006F6E59">
        <w:rPr>
          <w:rFonts w:cs="Times New Roman"/>
          <w:sz w:val="30"/>
          <w:szCs w:val="30"/>
        </w:rPr>
        <w:br/>
        <w:t>Transmitting: Host3, Host4</w:t>
      </w:r>
      <w:r w:rsidRPr="006F6E59">
        <w:rPr>
          <w:rFonts w:cs="Times New Roman"/>
          <w:sz w:val="30"/>
          <w:szCs w:val="30"/>
        </w:rPr>
        <w:br/>
        <w:t>Collision detected between: Host3, Host4</w:t>
      </w:r>
      <w:r w:rsidRPr="006F6E59">
        <w:rPr>
          <w:rFonts w:cs="Times New Roman"/>
          <w:sz w:val="30"/>
          <w:szCs w:val="30"/>
        </w:rPr>
        <w:br/>
        <w:t>Back-off interval: 2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lastRenderedPageBreak/>
        <w:t>Transmission Attempt 4</w:t>
      </w:r>
      <w:r w:rsidRPr="006F6E59">
        <w:rPr>
          <w:rFonts w:cs="Times New Roman"/>
          <w:sz w:val="30"/>
          <w:szCs w:val="30"/>
        </w:rPr>
        <w:br/>
        <w:t>Transmitting: Host2</w:t>
      </w:r>
      <w:r w:rsidRPr="006F6E59">
        <w:rPr>
          <w:rFonts w:cs="Times New Roman"/>
          <w:sz w:val="30"/>
          <w:szCs w:val="30"/>
        </w:rPr>
        <w:br/>
        <w:t>Host2 Frame 1 transmitted successfully.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>...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>All frames transmitted successfully.</w:t>
      </w:r>
      <w:r w:rsidRPr="006F6E59">
        <w:rPr>
          <w:rFonts w:cs="Times New Roman"/>
          <w:sz w:val="30"/>
          <w:szCs w:val="30"/>
        </w:rPr>
        <w:br/>
        <w:t>Collision log saved in csma_log.txt</w:t>
      </w:r>
    </w:p>
    <w:p w14:paraId="2E7F0CA8" w14:textId="77777777" w:rsidR="00D612E6" w:rsidRDefault="00000000" w:rsidP="006F6E59">
      <w:pPr>
        <w:rPr>
          <w:rFonts w:cs="Times New Roman"/>
          <w:sz w:val="30"/>
          <w:szCs w:val="30"/>
        </w:rPr>
      </w:pPr>
      <w:r w:rsidRPr="006F6E59">
        <w:rPr>
          <w:rFonts w:cs="Times New Roman"/>
          <w:sz w:val="30"/>
          <w:szCs w:val="30"/>
        </w:rPr>
        <w:t>Explanation: CSMA/CD allows devices to sense the communication medium before transmission. If two or more devices transmit at the same time, a collision occurs. The devices wait for a randomly selected back-off period before trying again.</w:t>
      </w:r>
    </w:p>
    <w:p w14:paraId="7D64B8C9" w14:textId="77777777" w:rsidR="00720953" w:rsidRPr="006F6E59" w:rsidRDefault="00720953" w:rsidP="006F6E59">
      <w:pPr>
        <w:rPr>
          <w:rFonts w:cs="Times New Roman"/>
          <w:sz w:val="30"/>
          <w:szCs w:val="30"/>
        </w:rPr>
      </w:pPr>
    </w:p>
    <w:p w14:paraId="425D1E33" w14:textId="69592285" w:rsidR="006F6E59" w:rsidRDefault="00000000" w:rsidP="006F6E59">
      <w:pPr>
        <w:pStyle w:val="Heading1"/>
        <w:spacing w:before="0"/>
        <w:rPr>
          <w:rFonts w:ascii="Times New Roman" w:hAnsi="Times New Roman" w:cs="Times New Roman"/>
          <w:color w:val="auto"/>
          <w:sz w:val="30"/>
          <w:szCs w:val="30"/>
        </w:rPr>
      </w:pPr>
      <w:r w:rsidRPr="006F6E59">
        <w:rPr>
          <w:rFonts w:ascii="Times New Roman" w:hAnsi="Times New Roman" w:cs="Times New Roman"/>
          <w:color w:val="auto"/>
          <w:sz w:val="30"/>
          <w:szCs w:val="30"/>
        </w:rPr>
        <w:t xml:space="preserve">4. </w:t>
      </w:r>
      <w:r w:rsidR="006F6E59" w:rsidRPr="006F6E59">
        <w:rPr>
          <w:rFonts w:ascii="Times New Roman" w:hAnsi="Times New Roman" w:cs="Times New Roman"/>
          <w:color w:val="auto"/>
          <w:sz w:val="30"/>
          <w:szCs w:val="30"/>
        </w:rPr>
        <w:t>Develop a client-server application using Python&amp;#</w:t>
      </w:r>
      <w:proofErr w:type="gramStart"/>
      <w:r w:rsidR="006F6E59" w:rsidRPr="006F6E59">
        <w:rPr>
          <w:rFonts w:ascii="Times New Roman" w:hAnsi="Times New Roman" w:cs="Times New Roman"/>
          <w:color w:val="auto"/>
          <w:sz w:val="30"/>
          <w:szCs w:val="30"/>
        </w:rPr>
        <w:t>39;s</w:t>
      </w:r>
      <w:proofErr w:type="gramEnd"/>
      <w:r w:rsidR="006F6E59" w:rsidRPr="006F6E59">
        <w:rPr>
          <w:rFonts w:ascii="Times New Roman" w:hAnsi="Times New Roman" w:cs="Times New Roman"/>
          <w:color w:val="auto"/>
          <w:sz w:val="30"/>
          <w:szCs w:val="30"/>
        </w:rPr>
        <w:t xml:space="preserve"> socket library</w:t>
      </w:r>
      <w:r w:rsidR="00720953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r w:rsidR="006F6E59" w:rsidRPr="006F6E59">
        <w:rPr>
          <w:rFonts w:ascii="Times New Roman" w:hAnsi="Times New Roman" w:cs="Times New Roman"/>
          <w:color w:val="auto"/>
          <w:sz w:val="30"/>
          <w:szCs w:val="30"/>
        </w:rPr>
        <w:t>to simulate communication between two hosts connected through</w:t>
      </w:r>
      <w:r w:rsidR="00720953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r w:rsidR="006F6E59" w:rsidRPr="006F6E59">
        <w:rPr>
          <w:rFonts w:ascii="Times New Roman" w:hAnsi="Times New Roman" w:cs="Times New Roman"/>
          <w:color w:val="auto"/>
          <w:sz w:val="30"/>
          <w:szCs w:val="30"/>
        </w:rPr>
        <w:t>a central switch in a star topology. The server should receive</w:t>
      </w:r>
      <w:r w:rsidR="00720953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r w:rsidR="006F6E59" w:rsidRPr="006F6E59">
        <w:rPr>
          <w:rFonts w:ascii="Times New Roman" w:hAnsi="Times New Roman" w:cs="Times New Roman"/>
          <w:color w:val="auto"/>
          <w:sz w:val="30"/>
          <w:szCs w:val="30"/>
        </w:rPr>
        <w:t>frames from the client, forward them appropriately, and maintain</w:t>
      </w:r>
      <w:r w:rsidR="00720953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r w:rsidR="006F6E59" w:rsidRPr="006F6E59">
        <w:rPr>
          <w:rFonts w:ascii="Times New Roman" w:hAnsi="Times New Roman" w:cs="Times New Roman"/>
          <w:color w:val="auto"/>
          <w:sz w:val="30"/>
          <w:szCs w:val="30"/>
        </w:rPr>
        <w:t>a simulated MAC Address Table. After each successful frame</w:t>
      </w:r>
      <w:r w:rsidR="00720953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r w:rsidR="006F6E59" w:rsidRPr="006F6E59">
        <w:rPr>
          <w:rFonts w:ascii="Times New Roman" w:hAnsi="Times New Roman" w:cs="Times New Roman"/>
          <w:color w:val="auto"/>
          <w:sz w:val="30"/>
          <w:szCs w:val="30"/>
        </w:rPr>
        <w:t>transmission, display the updated MAC address table showing</w:t>
      </w:r>
      <w:r w:rsidR="00720953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r w:rsidR="006F6E59" w:rsidRPr="006F6E59">
        <w:rPr>
          <w:rFonts w:ascii="Times New Roman" w:hAnsi="Times New Roman" w:cs="Times New Roman"/>
          <w:color w:val="auto"/>
          <w:sz w:val="30"/>
          <w:szCs w:val="30"/>
        </w:rPr>
        <w:t>the learned MAC addresses and associated ports. Explain how</w:t>
      </w:r>
      <w:r w:rsidR="00720953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r w:rsidR="006F6E59" w:rsidRPr="006F6E59">
        <w:rPr>
          <w:rFonts w:ascii="Times New Roman" w:hAnsi="Times New Roman" w:cs="Times New Roman"/>
          <w:color w:val="auto"/>
          <w:sz w:val="30"/>
          <w:szCs w:val="30"/>
        </w:rPr>
        <w:t>MAC learning and frame forwarding are performed in Ethernet</w:t>
      </w:r>
      <w:r w:rsidR="00720953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r w:rsidR="006F6E59" w:rsidRPr="006F6E59">
        <w:rPr>
          <w:rFonts w:ascii="Times New Roman" w:hAnsi="Times New Roman" w:cs="Times New Roman"/>
          <w:color w:val="auto"/>
          <w:sz w:val="30"/>
          <w:szCs w:val="30"/>
        </w:rPr>
        <w:t>switches.</w:t>
      </w:r>
    </w:p>
    <w:p w14:paraId="3C1C4C84" w14:textId="77777777" w:rsidR="00720953" w:rsidRPr="00720953" w:rsidRDefault="00720953" w:rsidP="00720953"/>
    <w:p w14:paraId="5CE6A90C" w14:textId="6D005F83" w:rsidR="00D612E6" w:rsidRPr="00720953" w:rsidRDefault="00000000" w:rsidP="006F6E59">
      <w:pPr>
        <w:pStyle w:val="Heading1"/>
        <w:spacing w:before="0"/>
        <w:rPr>
          <w:rFonts w:ascii="Times New Roman" w:hAnsi="Times New Roman" w:cs="Times New Roman"/>
          <w:b w:val="0"/>
          <w:bCs w:val="0"/>
          <w:color w:val="auto"/>
          <w:sz w:val="30"/>
          <w:szCs w:val="30"/>
        </w:rPr>
      </w:pPr>
      <w:r w:rsidRPr="006F6E59">
        <w:rPr>
          <w:rFonts w:ascii="Times New Roman" w:hAnsi="Times New Roman" w:cs="Times New Roman"/>
          <w:color w:val="auto"/>
          <w:sz w:val="30"/>
          <w:szCs w:val="30"/>
        </w:rPr>
        <w:t>Aim</w:t>
      </w:r>
      <w:r w:rsidRPr="00720953">
        <w:rPr>
          <w:rFonts w:ascii="Times New Roman" w:hAnsi="Times New Roman" w:cs="Times New Roman"/>
          <w:b w:val="0"/>
          <w:bCs w:val="0"/>
          <w:color w:val="auto"/>
          <w:sz w:val="30"/>
          <w:szCs w:val="30"/>
        </w:rPr>
        <w:t>: To simulate communication between two hosts through a central switch using Python's socket library. The server acts as the central switch, receives frames, learns MAC addresses, maintains a MAC address table, and forwards frames to the appropriate destination.</w:t>
      </w:r>
    </w:p>
    <w:p w14:paraId="17F0147E" w14:textId="77777777" w:rsidR="00D612E6" w:rsidRPr="006F6E59" w:rsidRDefault="00000000" w:rsidP="006F6E59">
      <w:pPr>
        <w:pStyle w:val="Heading2"/>
        <w:spacing w:before="0"/>
        <w:rPr>
          <w:rFonts w:ascii="Times New Roman" w:hAnsi="Times New Roman" w:cs="Times New Roman"/>
          <w:color w:val="auto"/>
          <w:sz w:val="30"/>
          <w:szCs w:val="30"/>
        </w:rPr>
      </w:pPr>
      <w:r w:rsidRPr="006F6E59">
        <w:rPr>
          <w:rFonts w:ascii="Times New Roman" w:hAnsi="Times New Roman" w:cs="Times New Roman"/>
          <w:color w:val="auto"/>
          <w:sz w:val="30"/>
          <w:szCs w:val="30"/>
        </w:rPr>
        <w:t>Server Program – server.py</w:t>
      </w:r>
    </w:p>
    <w:p w14:paraId="704EE529" w14:textId="77777777" w:rsidR="00D612E6" w:rsidRPr="006F6E59" w:rsidRDefault="00000000" w:rsidP="006F6E59">
      <w:pPr>
        <w:ind w:left="360"/>
        <w:rPr>
          <w:rFonts w:cs="Times New Roman"/>
          <w:sz w:val="30"/>
          <w:szCs w:val="30"/>
        </w:rPr>
      </w:pPr>
      <w:r w:rsidRPr="006F6E59">
        <w:rPr>
          <w:rFonts w:cs="Times New Roman"/>
          <w:sz w:val="30"/>
          <w:szCs w:val="30"/>
        </w:rPr>
        <w:t>import socket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>HOST = "127.0.0.1"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lastRenderedPageBreak/>
        <w:t>PORT = 5000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>mac_table = {}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>server = socket.socket(socket.AF_INET, socket.SOCK_STREAM)</w:t>
      </w:r>
      <w:r w:rsidRPr="006F6E59">
        <w:rPr>
          <w:rFonts w:cs="Times New Roman"/>
          <w:sz w:val="30"/>
          <w:szCs w:val="30"/>
        </w:rPr>
        <w:br/>
        <w:t>server.bind((HOST, PORT))</w:t>
      </w:r>
      <w:r w:rsidRPr="006F6E59">
        <w:rPr>
          <w:rFonts w:cs="Times New Roman"/>
          <w:sz w:val="30"/>
          <w:szCs w:val="30"/>
        </w:rPr>
        <w:br/>
        <w:t>server.listen(5)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>print("Central Switch Server Started...")</w:t>
      </w:r>
      <w:r w:rsidRPr="006F6E59">
        <w:rPr>
          <w:rFonts w:cs="Times New Roman"/>
          <w:sz w:val="30"/>
          <w:szCs w:val="30"/>
        </w:rPr>
        <w:br/>
        <w:t>print("Waiting for clients...")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>clients = {}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>while len(clients) &lt; 2:</w:t>
      </w:r>
      <w:r w:rsidRPr="006F6E59">
        <w:rPr>
          <w:rFonts w:cs="Times New Roman"/>
          <w:sz w:val="30"/>
          <w:szCs w:val="30"/>
        </w:rPr>
        <w:br/>
        <w:t xml:space="preserve">    conn, addr = server.accept()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 xml:space="preserve">    hello = conn.recv(1024).decode()</w:t>
      </w:r>
      <w:r w:rsidRPr="006F6E59">
        <w:rPr>
          <w:rFonts w:cs="Times New Roman"/>
          <w:sz w:val="30"/>
          <w:szCs w:val="30"/>
        </w:rPr>
        <w:br/>
        <w:t xml:space="preserve">    mac, host_name = hello.split(",")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 xml:space="preserve">    clients[host_name] = conn</w:t>
      </w:r>
      <w:r w:rsidRPr="006F6E59">
        <w:rPr>
          <w:rFonts w:cs="Times New Roman"/>
          <w:sz w:val="30"/>
          <w:szCs w:val="30"/>
        </w:rPr>
        <w:br/>
        <w:t xml:space="preserve">    mac_table[mac] = host_name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 xml:space="preserve">    print(f"{host_name} connected with MAC {mac}")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>print("\nMAC Address Table")</w:t>
      </w:r>
      <w:r w:rsidRPr="006F6E59">
        <w:rPr>
          <w:rFonts w:cs="Times New Roman"/>
          <w:sz w:val="30"/>
          <w:szCs w:val="30"/>
        </w:rPr>
        <w:br/>
        <w:t>print("-------------------------")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>for mac, port in mac_table.items():</w:t>
      </w:r>
      <w:r w:rsidRPr="006F6E59">
        <w:rPr>
          <w:rFonts w:cs="Times New Roman"/>
          <w:sz w:val="30"/>
          <w:szCs w:val="30"/>
        </w:rPr>
        <w:br/>
        <w:t xml:space="preserve">    print(f"{mac} -&gt; {port}")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>print("\nSwitch is ready for communication.")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lastRenderedPageBreak/>
        <w:t>while True:</w:t>
      </w:r>
      <w:r w:rsidRPr="006F6E59">
        <w:rPr>
          <w:rFonts w:cs="Times New Roman"/>
          <w:sz w:val="30"/>
          <w:szCs w:val="30"/>
        </w:rPr>
        <w:br/>
        <w:t xml:space="preserve">    for host, conn in list(clients.items()):</w:t>
      </w:r>
      <w:r w:rsidRPr="006F6E59">
        <w:rPr>
          <w:rFonts w:cs="Times New Roman"/>
          <w:sz w:val="30"/>
          <w:szCs w:val="30"/>
        </w:rPr>
        <w:br/>
        <w:t xml:space="preserve">        try:</w:t>
      </w:r>
      <w:r w:rsidRPr="006F6E59">
        <w:rPr>
          <w:rFonts w:cs="Times New Roman"/>
          <w:sz w:val="30"/>
          <w:szCs w:val="30"/>
        </w:rPr>
        <w:br/>
        <w:t xml:space="preserve">            conn.settimeout(0.1)</w:t>
      </w:r>
      <w:r w:rsidRPr="006F6E59">
        <w:rPr>
          <w:rFonts w:cs="Times New Roman"/>
          <w:sz w:val="30"/>
          <w:szCs w:val="30"/>
        </w:rPr>
        <w:br/>
        <w:t xml:space="preserve">            data = conn.recv(1024)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 xml:space="preserve">            if not data:</w:t>
      </w:r>
      <w:r w:rsidRPr="006F6E59">
        <w:rPr>
          <w:rFonts w:cs="Times New Roman"/>
          <w:sz w:val="30"/>
          <w:szCs w:val="30"/>
        </w:rPr>
        <w:br/>
        <w:t xml:space="preserve">                continue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 xml:space="preserve">            message = data.decode()</w:t>
      </w:r>
      <w:r w:rsidRPr="006F6E59">
        <w:rPr>
          <w:rFonts w:cs="Times New Roman"/>
          <w:sz w:val="30"/>
          <w:szCs w:val="30"/>
        </w:rPr>
        <w:br/>
        <w:t xml:space="preserve">            source, destination, frame = message.split("|")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 xml:space="preserve">            print(f"\nFrame received from {source}")</w:t>
      </w:r>
      <w:r w:rsidRPr="006F6E59">
        <w:rPr>
          <w:rFonts w:cs="Times New Roman"/>
          <w:sz w:val="30"/>
          <w:szCs w:val="30"/>
        </w:rPr>
        <w:br/>
        <w:t xml:space="preserve">            print(f"Destination: {destination}")</w:t>
      </w:r>
      <w:r w:rsidRPr="006F6E59">
        <w:rPr>
          <w:rFonts w:cs="Times New Roman"/>
          <w:sz w:val="30"/>
          <w:szCs w:val="30"/>
        </w:rPr>
        <w:br/>
        <w:t xml:space="preserve">            print(f"Data: {frame}")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 xml:space="preserve">            mac_table[source] = host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 xml:space="preserve">            print("\nUpdated MAC Address Table")</w:t>
      </w:r>
      <w:r w:rsidRPr="006F6E59">
        <w:rPr>
          <w:rFonts w:cs="Times New Roman"/>
          <w:sz w:val="30"/>
          <w:szCs w:val="30"/>
        </w:rPr>
        <w:br/>
        <w:t xml:space="preserve">            for mac, port in mac_table.items():</w:t>
      </w:r>
      <w:r w:rsidRPr="006F6E59">
        <w:rPr>
          <w:rFonts w:cs="Times New Roman"/>
          <w:sz w:val="30"/>
          <w:szCs w:val="30"/>
        </w:rPr>
        <w:br/>
        <w:t xml:space="preserve">                print(f"{mac} -&gt; {port}")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 xml:space="preserve">            if destination in mac_table:</w:t>
      </w:r>
      <w:r w:rsidRPr="006F6E59">
        <w:rPr>
          <w:rFonts w:cs="Times New Roman"/>
          <w:sz w:val="30"/>
          <w:szCs w:val="30"/>
        </w:rPr>
        <w:br/>
        <w:t xml:space="preserve">                destination_host = mac_table[destination]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 xml:space="preserve">                clients[destination_host].send(</w:t>
      </w:r>
      <w:r w:rsidRPr="006F6E59">
        <w:rPr>
          <w:rFonts w:cs="Times New Roman"/>
          <w:sz w:val="30"/>
          <w:szCs w:val="30"/>
        </w:rPr>
        <w:br/>
        <w:t xml:space="preserve">                    f"From {source}: {frame}".encode()</w:t>
      </w:r>
      <w:r w:rsidRPr="006F6E59">
        <w:rPr>
          <w:rFonts w:cs="Times New Roman"/>
          <w:sz w:val="30"/>
          <w:szCs w:val="30"/>
        </w:rPr>
        <w:br/>
        <w:t xml:space="preserve">                )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 xml:space="preserve">                print(f"Frame forwarded to {destination_host}")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lastRenderedPageBreak/>
        <w:t xml:space="preserve">        except socket.timeout:</w:t>
      </w:r>
      <w:r w:rsidRPr="006F6E59">
        <w:rPr>
          <w:rFonts w:cs="Times New Roman"/>
          <w:sz w:val="30"/>
          <w:szCs w:val="30"/>
        </w:rPr>
        <w:br/>
        <w:t xml:space="preserve">            pass</w:t>
      </w:r>
    </w:p>
    <w:p w14:paraId="1DBA495D" w14:textId="77777777" w:rsidR="00D612E6" w:rsidRPr="006F6E59" w:rsidRDefault="00000000" w:rsidP="006F6E59">
      <w:pPr>
        <w:pStyle w:val="Heading2"/>
        <w:spacing w:before="0"/>
        <w:rPr>
          <w:rFonts w:ascii="Times New Roman" w:hAnsi="Times New Roman" w:cs="Times New Roman"/>
          <w:color w:val="auto"/>
          <w:sz w:val="30"/>
          <w:szCs w:val="30"/>
        </w:rPr>
      </w:pPr>
      <w:r w:rsidRPr="006F6E59">
        <w:rPr>
          <w:rFonts w:ascii="Times New Roman" w:hAnsi="Times New Roman" w:cs="Times New Roman"/>
          <w:color w:val="auto"/>
          <w:sz w:val="30"/>
          <w:szCs w:val="30"/>
        </w:rPr>
        <w:t>Client Program – client.py</w:t>
      </w:r>
    </w:p>
    <w:p w14:paraId="0E9D24D1" w14:textId="77777777" w:rsidR="00D612E6" w:rsidRPr="006F6E59" w:rsidRDefault="00000000" w:rsidP="006F6E59">
      <w:pPr>
        <w:ind w:left="360"/>
        <w:rPr>
          <w:rFonts w:cs="Times New Roman"/>
          <w:sz w:val="30"/>
          <w:szCs w:val="30"/>
        </w:rPr>
      </w:pPr>
      <w:r w:rsidRPr="006F6E59">
        <w:rPr>
          <w:rFonts w:cs="Times New Roman"/>
          <w:sz w:val="30"/>
          <w:szCs w:val="30"/>
        </w:rPr>
        <w:t>import socket</w:t>
      </w:r>
      <w:r w:rsidRPr="006F6E59">
        <w:rPr>
          <w:rFonts w:cs="Times New Roman"/>
          <w:sz w:val="30"/>
          <w:szCs w:val="30"/>
        </w:rPr>
        <w:br/>
        <w:t>import threading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>HOST = "127.0.0.1"</w:t>
      </w:r>
      <w:r w:rsidRPr="006F6E59">
        <w:rPr>
          <w:rFonts w:cs="Times New Roman"/>
          <w:sz w:val="30"/>
          <w:szCs w:val="30"/>
        </w:rPr>
        <w:br/>
        <w:t>PORT = 5000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>host_name = input("Enter host name: ")</w:t>
      </w:r>
      <w:r w:rsidRPr="006F6E59">
        <w:rPr>
          <w:rFonts w:cs="Times New Roman"/>
          <w:sz w:val="30"/>
          <w:szCs w:val="30"/>
        </w:rPr>
        <w:br/>
        <w:t>mac_address = input("Enter MAC address: ")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>client = socket.socket(socket.AF_INET, socket.SOCK_STREAM)</w:t>
      </w:r>
      <w:r w:rsidRPr="006F6E59">
        <w:rPr>
          <w:rFonts w:cs="Times New Roman"/>
          <w:sz w:val="30"/>
          <w:szCs w:val="30"/>
        </w:rPr>
        <w:br/>
        <w:t>client.connect((HOST, PORT))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>client.send(f"{mac_address},{host_name}".encode())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>def receive_data():</w:t>
      </w:r>
      <w:r w:rsidRPr="006F6E59">
        <w:rPr>
          <w:rFonts w:cs="Times New Roman"/>
          <w:sz w:val="30"/>
          <w:szCs w:val="30"/>
        </w:rPr>
        <w:br/>
        <w:t xml:space="preserve">    while True:</w:t>
      </w:r>
      <w:r w:rsidRPr="006F6E59">
        <w:rPr>
          <w:rFonts w:cs="Times New Roman"/>
          <w:sz w:val="30"/>
          <w:szCs w:val="30"/>
        </w:rPr>
        <w:br/>
        <w:t xml:space="preserve">        try:</w:t>
      </w:r>
      <w:r w:rsidRPr="006F6E59">
        <w:rPr>
          <w:rFonts w:cs="Times New Roman"/>
          <w:sz w:val="30"/>
          <w:szCs w:val="30"/>
        </w:rPr>
        <w:br/>
        <w:t xml:space="preserve">            data = client.recv(1024).decode()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 xml:space="preserve">            if data:</w:t>
      </w:r>
      <w:r w:rsidRPr="006F6E59">
        <w:rPr>
          <w:rFonts w:cs="Times New Roman"/>
          <w:sz w:val="30"/>
          <w:szCs w:val="30"/>
        </w:rPr>
        <w:br/>
        <w:t xml:space="preserve">                print("\nReceived:", data)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 xml:space="preserve">        except:</w:t>
      </w:r>
      <w:r w:rsidRPr="006F6E59">
        <w:rPr>
          <w:rFonts w:cs="Times New Roman"/>
          <w:sz w:val="30"/>
          <w:szCs w:val="30"/>
        </w:rPr>
        <w:br/>
        <w:t xml:space="preserve">            break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>thread = threading.Thread(</w:t>
      </w:r>
      <w:r w:rsidRPr="006F6E59">
        <w:rPr>
          <w:rFonts w:cs="Times New Roman"/>
          <w:sz w:val="30"/>
          <w:szCs w:val="30"/>
        </w:rPr>
        <w:br/>
        <w:t xml:space="preserve">    target=receive_data,</w:t>
      </w:r>
      <w:r w:rsidRPr="006F6E59">
        <w:rPr>
          <w:rFonts w:cs="Times New Roman"/>
          <w:sz w:val="30"/>
          <w:szCs w:val="30"/>
        </w:rPr>
        <w:br/>
        <w:t xml:space="preserve">    daemon=True</w:t>
      </w:r>
      <w:r w:rsidRPr="006F6E59">
        <w:rPr>
          <w:rFonts w:cs="Times New Roman"/>
          <w:sz w:val="30"/>
          <w:szCs w:val="30"/>
        </w:rPr>
        <w:br/>
        <w:t>)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lastRenderedPageBreak/>
        <w:br/>
        <w:t>thread.start()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>while True:</w:t>
      </w:r>
      <w:r w:rsidRPr="006F6E59">
        <w:rPr>
          <w:rFonts w:cs="Times New Roman"/>
          <w:sz w:val="30"/>
          <w:szCs w:val="30"/>
        </w:rPr>
        <w:br/>
        <w:t xml:space="preserve">    destination = input("\nEnter destination MAC: ")</w:t>
      </w:r>
      <w:r w:rsidRPr="006F6E59">
        <w:rPr>
          <w:rFonts w:cs="Times New Roman"/>
          <w:sz w:val="30"/>
          <w:szCs w:val="30"/>
        </w:rPr>
        <w:br/>
        <w:t xml:space="preserve">    message = input("Enter frame data: ")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 xml:space="preserve">    frame = f"{mac_address}|{destination}|{message}"</w:t>
      </w:r>
      <w:r w:rsidRPr="006F6E59">
        <w:rPr>
          <w:rFonts w:cs="Times New Roman"/>
          <w:sz w:val="30"/>
          <w:szCs w:val="30"/>
        </w:rPr>
        <w:br/>
        <w:t xml:space="preserve">    client.send(frame.encode())</w:t>
      </w:r>
    </w:p>
    <w:p w14:paraId="3D9A29F6" w14:textId="77777777" w:rsidR="00D612E6" w:rsidRPr="006F6E59" w:rsidRDefault="00000000" w:rsidP="006F6E59">
      <w:pPr>
        <w:pStyle w:val="Heading2"/>
        <w:spacing w:before="0"/>
        <w:rPr>
          <w:rFonts w:ascii="Times New Roman" w:hAnsi="Times New Roman" w:cs="Times New Roman"/>
          <w:color w:val="auto"/>
          <w:sz w:val="30"/>
          <w:szCs w:val="30"/>
        </w:rPr>
      </w:pPr>
      <w:r w:rsidRPr="006F6E59">
        <w:rPr>
          <w:rFonts w:ascii="Times New Roman" w:hAnsi="Times New Roman" w:cs="Times New Roman"/>
          <w:color w:val="auto"/>
          <w:sz w:val="30"/>
          <w:szCs w:val="30"/>
        </w:rPr>
        <w:t>Execution</w:t>
      </w:r>
    </w:p>
    <w:p w14:paraId="5E489982" w14:textId="77777777" w:rsidR="00D612E6" w:rsidRPr="006F6E59" w:rsidRDefault="00000000" w:rsidP="006F6E59">
      <w:pPr>
        <w:ind w:left="360"/>
        <w:rPr>
          <w:rFonts w:cs="Times New Roman"/>
          <w:sz w:val="30"/>
          <w:szCs w:val="30"/>
        </w:rPr>
      </w:pPr>
      <w:r w:rsidRPr="006F6E59">
        <w:rPr>
          <w:rFonts w:cs="Times New Roman"/>
          <w:sz w:val="30"/>
          <w:szCs w:val="30"/>
        </w:rPr>
        <w:t>Terminal 1:</w:t>
      </w:r>
      <w:r w:rsidRPr="006F6E59">
        <w:rPr>
          <w:rFonts w:cs="Times New Roman"/>
          <w:sz w:val="30"/>
          <w:szCs w:val="30"/>
        </w:rPr>
        <w:br/>
        <w:t>python server.py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>Terminal 2:</w:t>
      </w:r>
      <w:r w:rsidRPr="006F6E59">
        <w:rPr>
          <w:rFonts w:cs="Times New Roman"/>
          <w:sz w:val="30"/>
          <w:szCs w:val="30"/>
        </w:rPr>
        <w:br/>
        <w:t>python client.py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>Terminal 3:</w:t>
      </w:r>
      <w:r w:rsidRPr="006F6E59">
        <w:rPr>
          <w:rFonts w:cs="Times New Roman"/>
          <w:sz w:val="30"/>
          <w:szCs w:val="30"/>
        </w:rPr>
        <w:br/>
        <w:t>python client.py</w:t>
      </w:r>
    </w:p>
    <w:p w14:paraId="2235F395" w14:textId="77777777" w:rsidR="00D612E6" w:rsidRPr="006F6E59" w:rsidRDefault="00000000" w:rsidP="006F6E59">
      <w:pPr>
        <w:pStyle w:val="Heading2"/>
        <w:spacing w:before="0"/>
        <w:rPr>
          <w:rFonts w:ascii="Times New Roman" w:hAnsi="Times New Roman" w:cs="Times New Roman"/>
          <w:color w:val="auto"/>
          <w:sz w:val="30"/>
          <w:szCs w:val="30"/>
        </w:rPr>
      </w:pPr>
      <w:r w:rsidRPr="006F6E59">
        <w:rPr>
          <w:rFonts w:ascii="Times New Roman" w:hAnsi="Times New Roman" w:cs="Times New Roman"/>
          <w:color w:val="auto"/>
          <w:sz w:val="30"/>
          <w:szCs w:val="30"/>
        </w:rPr>
        <w:t>Example Output</w:t>
      </w:r>
    </w:p>
    <w:p w14:paraId="0ACE6F6D" w14:textId="77777777" w:rsidR="00D612E6" w:rsidRPr="006F6E59" w:rsidRDefault="00000000" w:rsidP="006F6E59">
      <w:pPr>
        <w:ind w:left="360"/>
        <w:rPr>
          <w:rFonts w:cs="Times New Roman"/>
          <w:sz w:val="30"/>
          <w:szCs w:val="30"/>
        </w:rPr>
      </w:pPr>
      <w:r w:rsidRPr="006F6E59">
        <w:rPr>
          <w:rFonts w:cs="Times New Roman"/>
          <w:sz w:val="30"/>
          <w:szCs w:val="30"/>
        </w:rPr>
        <w:t>Enter host name: Host1</w:t>
      </w:r>
      <w:r w:rsidRPr="006F6E59">
        <w:rPr>
          <w:rFonts w:cs="Times New Roman"/>
          <w:sz w:val="30"/>
          <w:szCs w:val="30"/>
        </w:rPr>
        <w:br/>
        <w:t>Enter MAC address: AA:BB:CC:DD:EE:01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>Enter destination MAC: AA:BB:CC:DD:EE:02</w:t>
      </w:r>
      <w:r w:rsidRPr="006F6E59">
        <w:rPr>
          <w:rFonts w:cs="Times New Roman"/>
          <w:sz w:val="30"/>
          <w:szCs w:val="30"/>
        </w:rPr>
        <w:br/>
        <w:t>Enter frame data: Hello Host2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>Host2:</w:t>
      </w:r>
      <w:r w:rsidRPr="006F6E59">
        <w:rPr>
          <w:rFonts w:cs="Times New Roman"/>
          <w:sz w:val="30"/>
          <w:szCs w:val="30"/>
        </w:rPr>
        <w:br/>
        <w:t>Received: From AA:BB:CC:DD:EE:01: Hello Host2</w:t>
      </w:r>
    </w:p>
    <w:p w14:paraId="2C956956" w14:textId="77777777" w:rsidR="00D612E6" w:rsidRDefault="00000000" w:rsidP="006F6E59">
      <w:pPr>
        <w:rPr>
          <w:rFonts w:cs="Times New Roman"/>
          <w:sz w:val="30"/>
          <w:szCs w:val="30"/>
        </w:rPr>
      </w:pPr>
      <w:r w:rsidRPr="006F6E59">
        <w:rPr>
          <w:rFonts w:cs="Times New Roman"/>
          <w:sz w:val="30"/>
          <w:szCs w:val="30"/>
        </w:rPr>
        <w:t xml:space="preserve">Explanation: The switch uses MAC learning to associate a source MAC address with a port/host. When a frame arrives, the source MAC is learned, the destination MAC is searched in the MAC table, and the </w:t>
      </w:r>
      <w:r w:rsidRPr="006F6E59">
        <w:rPr>
          <w:rFonts w:cs="Times New Roman"/>
          <w:sz w:val="30"/>
          <w:szCs w:val="30"/>
        </w:rPr>
        <w:lastRenderedPageBreak/>
        <w:t>frame is forwarded to the corresponding port if the destination is known.</w:t>
      </w:r>
    </w:p>
    <w:p w14:paraId="0250368C" w14:textId="77777777" w:rsidR="00720953" w:rsidRPr="006F6E59" w:rsidRDefault="00720953" w:rsidP="006F6E59">
      <w:pPr>
        <w:rPr>
          <w:rFonts w:cs="Times New Roman"/>
          <w:sz w:val="30"/>
          <w:szCs w:val="30"/>
        </w:rPr>
      </w:pPr>
    </w:p>
    <w:p w14:paraId="5380F5B1" w14:textId="5510C0FA" w:rsidR="006F6E59" w:rsidRPr="006F6E59" w:rsidRDefault="00000000" w:rsidP="006F6E59">
      <w:pPr>
        <w:pStyle w:val="Heading1"/>
        <w:spacing w:before="0"/>
        <w:rPr>
          <w:rFonts w:ascii="Times New Roman" w:hAnsi="Times New Roman" w:cs="Times New Roman"/>
          <w:color w:val="auto"/>
          <w:sz w:val="30"/>
          <w:szCs w:val="30"/>
        </w:rPr>
      </w:pPr>
      <w:r w:rsidRPr="006F6E59">
        <w:rPr>
          <w:rFonts w:ascii="Times New Roman" w:hAnsi="Times New Roman" w:cs="Times New Roman"/>
          <w:color w:val="auto"/>
          <w:sz w:val="30"/>
          <w:szCs w:val="30"/>
        </w:rPr>
        <w:t xml:space="preserve">5. </w:t>
      </w:r>
      <w:r w:rsidR="006F6E59" w:rsidRPr="006F6E59">
        <w:rPr>
          <w:rFonts w:ascii="Times New Roman" w:hAnsi="Times New Roman" w:cs="Times New Roman"/>
          <w:color w:val="auto"/>
          <w:sz w:val="30"/>
          <w:szCs w:val="30"/>
        </w:rPr>
        <w:t>Design and implement a Python class named Star</w:t>
      </w:r>
      <w:r w:rsidR="00720953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r w:rsidR="006F6E59" w:rsidRPr="006F6E59">
        <w:rPr>
          <w:rFonts w:ascii="Times New Roman" w:hAnsi="Times New Roman" w:cs="Times New Roman"/>
          <w:color w:val="auto"/>
          <w:sz w:val="30"/>
          <w:szCs w:val="30"/>
        </w:rPr>
        <w:t>Switch that</w:t>
      </w:r>
    </w:p>
    <w:p w14:paraId="155E64BD" w14:textId="77777777" w:rsidR="006F6E59" w:rsidRPr="006F6E59" w:rsidRDefault="006F6E59" w:rsidP="006F6E59">
      <w:pPr>
        <w:pStyle w:val="Heading1"/>
        <w:spacing w:before="0"/>
        <w:rPr>
          <w:rFonts w:ascii="Times New Roman" w:hAnsi="Times New Roman" w:cs="Times New Roman"/>
          <w:color w:val="auto"/>
          <w:sz w:val="30"/>
          <w:szCs w:val="30"/>
        </w:rPr>
      </w:pPr>
      <w:r w:rsidRPr="006F6E59">
        <w:rPr>
          <w:rFonts w:ascii="Times New Roman" w:hAnsi="Times New Roman" w:cs="Times New Roman"/>
          <w:color w:val="auto"/>
          <w:sz w:val="30"/>
          <w:szCs w:val="30"/>
        </w:rPr>
        <w:t>models the basic functionality of an Ethernet switch. The class</w:t>
      </w:r>
    </w:p>
    <w:p w14:paraId="614B6D8A" w14:textId="7EC81D2B" w:rsidR="006F6E59" w:rsidRPr="006F6E59" w:rsidRDefault="006F6E59" w:rsidP="006F6E59">
      <w:pPr>
        <w:pStyle w:val="Heading1"/>
        <w:spacing w:before="0"/>
        <w:rPr>
          <w:rFonts w:ascii="Times New Roman" w:hAnsi="Times New Roman" w:cs="Times New Roman"/>
          <w:color w:val="auto"/>
          <w:sz w:val="30"/>
          <w:szCs w:val="30"/>
        </w:rPr>
      </w:pPr>
      <w:r w:rsidRPr="006F6E59">
        <w:rPr>
          <w:rFonts w:ascii="Times New Roman" w:hAnsi="Times New Roman" w:cs="Times New Roman"/>
          <w:color w:val="auto"/>
          <w:sz w:val="30"/>
          <w:szCs w:val="30"/>
        </w:rPr>
        <w:t>should include methods such as add_</w:t>
      </w:r>
      <w:r w:rsidR="00720953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r w:rsidRPr="006F6E59">
        <w:rPr>
          <w:rFonts w:ascii="Times New Roman" w:hAnsi="Times New Roman" w:cs="Times New Roman"/>
          <w:color w:val="auto"/>
          <w:sz w:val="30"/>
          <w:szCs w:val="30"/>
        </w:rPr>
        <w:t>port</w:t>
      </w:r>
      <w:r w:rsidR="00720953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r w:rsidRPr="006F6E59">
        <w:rPr>
          <w:rFonts w:ascii="Times New Roman" w:hAnsi="Times New Roman" w:cs="Times New Roman"/>
          <w:color w:val="auto"/>
          <w:sz w:val="30"/>
          <w:szCs w:val="30"/>
        </w:rPr>
        <w:t>(host_</w:t>
      </w:r>
      <w:r w:rsidR="00720953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r w:rsidRPr="006F6E59">
        <w:rPr>
          <w:rFonts w:ascii="Times New Roman" w:hAnsi="Times New Roman" w:cs="Times New Roman"/>
          <w:color w:val="auto"/>
          <w:sz w:val="30"/>
          <w:szCs w:val="30"/>
        </w:rPr>
        <w:t>id) to connect a</w:t>
      </w:r>
    </w:p>
    <w:p w14:paraId="5BE44B09" w14:textId="4CE6E7D4" w:rsidR="006F6E59" w:rsidRPr="006F6E59" w:rsidRDefault="006F6E59" w:rsidP="006F6E59">
      <w:pPr>
        <w:pStyle w:val="Heading1"/>
        <w:spacing w:before="0"/>
        <w:rPr>
          <w:rFonts w:ascii="Times New Roman" w:hAnsi="Times New Roman" w:cs="Times New Roman"/>
          <w:color w:val="auto"/>
          <w:sz w:val="30"/>
          <w:szCs w:val="30"/>
        </w:rPr>
      </w:pPr>
      <w:r w:rsidRPr="006F6E59">
        <w:rPr>
          <w:rFonts w:ascii="Times New Roman" w:hAnsi="Times New Roman" w:cs="Times New Roman"/>
          <w:color w:val="auto"/>
          <w:sz w:val="30"/>
          <w:szCs w:val="30"/>
        </w:rPr>
        <w:t>host, remove_</w:t>
      </w:r>
      <w:r w:rsidR="00720953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r w:rsidRPr="006F6E59">
        <w:rPr>
          <w:rFonts w:ascii="Times New Roman" w:hAnsi="Times New Roman" w:cs="Times New Roman"/>
          <w:color w:val="auto"/>
          <w:sz w:val="30"/>
          <w:szCs w:val="30"/>
        </w:rPr>
        <w:t>port</w:t>
      </w:r>
      <w:r w:rsidR="00720953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r w:rsidRPr="006F6E59">
        <w:rPr>
          <w:rFonts w:ascii="Times New Roman" w:hAnsi="Times New Roman" w:cs="Times New Roman"/>
          <w:color w:val="auto"/>
          <w:sz w:val="30"/>
          <w:szCs w:val="30"/>
        </w:rPr>
        <w:t>(host_</w:t>
      </w:r>
      <w:r w:rsidR="00720953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r w:rsidRPr="006F6E59">
        <w:rPr>
          <w:rFonts w:ascii="Times New Roman" w:hAnsi="Times New Roman" w:cs="Times New Roman"/>
          <w:color w:val="auto"/>
          <w:sz w:val="30"/>
          <w:szCs w:val="30"/>
        </w:rPr>
        <w:t>id) to disconnect a host, and</w:t>
      </w:r>
      <w:r w:rsidR="00720953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r w:rsidRPr="006F6E59">
        <w:rPr>
          <w:rFonts w:ascii="Times New Roman" w:hAnsi="Times New Roman" w:cs="Times New Roman"/>
          <w:color w:val="auto"/>
          <w:sz w:val="30"/>
          <w:szCs w:val="30"/>
        </w:rPr>
        <w:t>broadcast(frame) to transmit a frame to all connected ports</w:t>
      </w:r>
    </w:p>
    <w:p w14:paraId="601F7ACC" w14:textId="77777777" w:rsidR="006F6E59" w:rsidRPr="006F6E59" w:rsidRDefault="006F6E59" w:rsidP="006F6E59">
      <w:pPr>
        <w:pStyle w:val="Heading1"/>
        <w:spacing w:before="0"/>
        <w:rPr>
          <w:rFonts w:ascii="Times New Roman" w:hAnsi="Times New Roman" w:cs="Times New Roman"/>
          <w:color w:val="auto"/>
          <w:sz w:val="30"/>
          <w:szCs w:val="30"/>
        </w:rPr>
      </w:pPr>
      <w:r w:rsidRPr="006F6E59">
        <w:rPr>
          <w:rFonts w:ascii="Times New Roman" w:hAnsi="Times New Roman" w:cs="Times New Roman"/>
          <w:color w:val="auto"/>
          <w:sz w:val="30"/>
          <w:szCs w:val="30"/>
        </w:rPr>
        <w:t>except the source port. The program should maintain a record of</w:t>
      </w:r>
    </w:p>
    <w:p w14:paraId="32B6DED8" w14:textId="77777777" w:rsidR="006F6E59" w:rsidRPr="006F6E59" w:rsidRDefault="006F6E59" w:rsidP="006F6E59">
      <w:pPr>
        <w:pStyle w:val="Heading1"/>
        <w:spacing w:before="0"/>
        <w:rPr>
          <w:rFonts w:ascii="Times New Roman" w:hAnsi="Times New Roman" w:cs="Times New Roman"/>
          <w:color w:val="auto"/>
          <w:sz w:val="30"/>
          <w:szCs w:val="30"/>
        </w:rPr>
      </w:pPr>
      <w:r w:rsidRPr="006F6E59">
        <w:rPr>
          <w:rFonts w:ascii="Times New Roman" w:hAnsi="Times New Roman" w:cs="Times New Roman"/>
          <w:color w:val="auto"/>
          <w:sz w:val="30"/>
          <w:szCs w:val="30"/>
        </w:rPr>
        <w:t>active ports and log every broadcast operation, indicating the</w:t>
      </w:r>
    </w:p>
    <w:p w14:paraId="2C8FCC2D" w14:textId="77777777" w:rsidR="006F6E59" w:rsidRPr="006F6E59" w:rsidRDefault="006F6E59" w:rsidP="006F6E59">
      <w:pPr>
        <w:pStyle w:val="Heading1"/>
        <w:spacing w:before="0"/>
        <w:rPr>
          <w:rFonts w:ascii="Times New Roman" w:hAnsi="Times New Roman" w:cs="Times New Roman"/>
          <w:color w:val="auto"/>
          <w:sz w:val="30"/>
          <w:szCs w:val="30"/>
        </w:rPr>
      </w:pPr>
      <w:r w:rsidRPr="006F6E59">
        <w:rPr>
          <w:rFonts w:ascii="Times New Roman" w:hAnsi="Times New Roman" w:cs="Times New Roman"/>
          <w:color w:val="auto"/>
          <w:sz w:val="30"/>
          <w:szCs w:val="30"/>
        </w:rPr>
        <w:t xml:space="preserve">source host and the destination </w:t>
      </w:r>
      <w:proofErr w:type="gramStart"/>
      <w:r w:rsidRPr="006F6E59">
        <w:rPr>
          <w:rFonts w:ascii="Times New Roman" w:hAnsi="Times New Roman" w:cs="Times New Roman"/>
          <w:color w:val="auto"/>
          <w:sz w:val="30"/>
          <w:szCs w:val="30"/>
        </w:rPr>
        <w:t>hosts</w:t>
      </w:r>
      <w:proofErr w:type="gramEnd"/>
      <w:r w:rsidRPr="006F6E59">
        <w:rPr>
          <w:rFonts w:ascii="Times New Roman" w:hAnsi="Times New Roman" w:cs="Times New Roman"/>
          <w:color w:val="auto"/>
          <w:sz w:val="30"/>
          <w:szCs w:val="30"/>
        </w:rPr>
        <w:t xml:space="preserve"> that successfully receive the</w:t>
      </w:r>
    </w:p>
    <w:p w14:paraId="2398ADAC" w14:textId="77777777" w:rsidR="006F6E59" w:rsidRPr="006F6E59" w:rsidRDefault="006F6E59" w:rsidP="006F6E59">
      <w:pPr>
        <w:pStyle w:val="Heading1"/>
        <w:spacing w:before="0"/>
        <w:rPr>
          <w:rFonts w:ascii="Times New Roman" w:hAnsi="Times New Roman" w:cs="Times New Roman"/>
          <w:color w:val="auto"/>
          <w:sz w:val="30"/>
          <w:szCs w:val="30"/>
        </w:rPr>
      </w:pPr>
      <w:r w:rsidRPr="006F6E59">
        <w:rPr>
          <w:rFonts w:ascii="Times New Roman" w:hAnsi="Times New Roman" w:cs="Times New Roman"/>
          <w:color w:val="auto"/>
          <w:sz w:val="30"/>
          <w:szCs w:val="30"/>
        </w:rPr>
        <w:t>frame. Demonstrate the implementation using multiple hosts and</w:t>
      </w:r>
    </w:p>
    <w:p w14:paraId="334B525D" w14:textId="77777777" w:rsidR="006F6E59" w:rsidRPr="006F6E59" w:rsidRDefault="006F6E59" w:rsidP="006F6E59">
      <w:pPr>
        <w:pStyle w:val="Heading1"/>
        <w:spacing w:before="0"/>
        <w:rPr>
          <w:rFonts w:ascii="Times New Roman" w:hAnsi="Times New Roman" w:cs="Times New Roman"/>
          <w:color w:val="auto"/>
          <w:sz w:val="30"/>
          <w:szCs w:val="30"/>
        </w:rPr>
      </w:pPr>
      <w:r w:rsidRPr="006F6E59">
        <w:rPr>
          <w:rFonts w:ascii="Times New Roman" w:hAnsi="Times New Roman" w:cs="Times New Roman"/>
          <w:color w:val="auto"/>
          <w:sz w:val="30"/>
          <w:szCs w:val="30"/>
        </w:rPr>
        <w:t>explain the significance of broadcasting in Ethernet</w:t>
      </w:r>
    </w:p>
    <w:p w14:paraId="7AF6DFAE" w14:textId="6BA37A12" w:rsidR="00D612E6" w:rsidRDefault="006F6E59" w:rsidP="006F6E59">
      <w:pPr>
        <w:pStyle w:val="Heading1"/>
        <w:spacing w:before="0"/>
        <w:rPr>
          <w:rFonts w:ascii="Times New Roman" w:hAnsi="Times New Roman" w:cs="Times New Roman"/>
          <w:color w:val="auto"/>
          <w:sz w:val="30"/>
          <w:szCs w:val="30"/>
        </w:rPr>
      </w:pPr>
      <w:r w:rsidRPr="006F6E59">
        <w:rPr>
          <w:rFonts w:ascii="Times New Roman" w:hAnsi="Times New Roman" w:cs="Times New Roman"/>
          <w:color w:val="auto"/>
          <w:sz w:val="30"/>
          <w:szCs w:val="30"/>
        </w:rPr>
        <w:t>communication.</w:t>
      </w:r>
    </w:p>
    <w:p w14:paraId="403C7A62" w14:textId="77777777" w:rsidR="00720953" w:rsidRPr="00720953" w:rsidRDefault="00720953" w:rsidP="00720953">
      <w:pPr>
        <w:rPr>
          <w:b/>
          <w:bCs/>
        </w:rPr>
      </w:pPr>
    </w:p>
    <w:p w14:paraId="6BF01570" w14:textId="77777777" w:rsidR="00D612E6" w:rsidRPr="006F6E59" w:rsidRDefault="00000000" w:rsidP="006F6E59">
      <w:pPr>
        <w:rPr>
          <w:rFonts w:cs="Times New Roman"/>
          <w:sz w:val="30"/>
          <w:szCs w:val="30"/>
        </w:rPr>
      </w:pPr>
      <w:r w:rsidRPr="00720953">
        <w:rPr>
          <w:rFonts w:cs="Times New Roman"/>
          <w:b/>
          <w:bCs/>
          <w:sz w:val="30"/>
          <w:szCs w:val="30"/>
        </w:rPr>
        <w:t>Aim:</w:t>
      </w:r>
      <w:r w:rsidRPr="006F6E59">
        <w:rPr>
          <w:rFonts w:cs="Times New Roman"/>
          <w:sz w:val="30"/>
          <w:szCs w:val="30"/>
        </w:rPr>
        <w:t xml:space="preserve"> To create a Python class that models the basic functionality of an Ethernet switch. The class supports adding ports, removing ports, broadcasting frames, maintaining active ports, and logging broadcast operations.</w:t>
      </w:r>
    </w:p>
    <w:p w14:paraId="74735402" w14:textId="77777777" w:rsidR="00D612E6" w:rsidRPr="006F6E59" w:rsidRDefault="00000000" w:rsidP="006F6E59">
      <w:pPr>
        <w:pStyle w:val="Heading2"/>
        <w:spacing w:before="0"/>
        <w:rPr>
          <w:rFonts w:ascii="Times New Roman" w:hAnsi="Times New Roman" w:cs="Times New Roman"/>
          <w:color w:val="auto"/>
          <w:sz w:val="30"/>
          <w:szCs w:val="30"/>
        </w:rPr>
      </w:pPr>
      <w:r w:rsidRPr="006F6E59">
        <w:rPr>
          <w:rFonts w:ascii="Times New Roman" w:hAnsi="Times New Roman" w:cs="Times New Roman"/>
          <w:color w:val="auto"/>
          <w:sz w:val="30"/>
          <w:szCs w:val="30"/>
        </w:rPr>
        <w:t>Algorithm</w:t>
      </w:r>
    </w:p>
    <w:p w14:paraId="076AC758" w14:textId="77777777" w:rsidR="00D612E6" w:rsidRPr="006F6E59" w:rsidRDefault="00000000" w:rsidP="006F6E59">
      <w:pPr>
        <w:pStyle w:val="ListNumber"/>
        <w:rPr>
          <w:rFonts w:cs="Times New Roman"/>
          <w:sz w:val="30"/>
          <w:szCs w:val="30"/>
        </w:rPr>
      </w:pPr>
      <w:r w:rsidRPr="006F6E59">
        <w:rPr>
          <w:rFonts w:cs="Times New Roman"/>
          <w:sz w:val="30"/>
          <w:szCs w:val="30"/>
        </w:rPr>
        <w:t>Create a StarSwitch class.</w:t>
      </w:r>
    </w:p>
    <w:p w14:paraId="266E1CC3" w14:textId="77777777" w:rsidR="00D612E6" w:rsidRPr="006F6E59" w:rsidRDefault="00000000" w:rsidP="006F6E59">
      <w:pPr>
        <w:pStyle w:val="ListNumber"/>
        <w:rPr>
          <w:rFonts w:cs="Times New Roman"/>
          <w:sz w:val="30"/>
          <w:szCs w:val="30"/>
        </w:rPr>
      </w:pPr>
      <w:r w:rsidRPr="006F6E59">
        <w:rPr>
          <w:rFonts w:cs="Times New Roman"/>
          <w:sz w:val="30"/>
          <w:szCs w:val="30"/>
        </w:rPr>
        <w:t>Initialize an empty list of active ports.</w:t>
      </w:r>
    </w:p>
    <w:p w14:paraId="69523B9B" w14:textId="77777777" w:rsidR="00D612E6" w:rsidRPr="006F6E59" w:rsidRDefault="00000000" w:rsidP="006F6E59">
      <w:pPr>
        <w:pStyle w:val="ListNumber"/>
        <w:rPr>
          <w:rFonts w:cs="Times New Roman"/>
          <w:sz w:val="30"/>
          <w:szCs w:val="30"/>
        </w:rPr>
      </w:pPr>
      <w:r w:rsidRPr="006F6E59">
        <w:rPr>
          <w:rFonts w:cs="Times New Roman"/>
          <w:sz w:val="30"/>
          <w:szCs w:val="30"/>
        </w:rPr>
        <w:t>Add hosts using add_</w:t>
      </w:r>
      <w:proofErr w:type="gramStart"/>
      <w:r w:rsidRPr="006F6E59">
        <w:rPr>
          <w:rFonts w:cs="Times New Roman"/>
          <w:sz w:val="30"/>
          <w:szCs w:val="30"/>
        </w:rPr>
        <w:t>port(</w:t>
      </w:r>
      <w:proofErr w:type="gramEnd"/>
      <w:r w:rsidRPr="006F6E59">
        <w:rPr>
          <w:rFonts w:cs="Times New Roman"/>
          <w:sz w:val="30"/>
          <w:szCs w:val="30"/>
        </w:rPr>
        <w:t>).</w:t>
      </w:r>
    </w:p>
    <w:p w14:paraId="12C59030" w14:textId="77777777" w:rsidR="00D612E6" w:rsidRPr="006F6E59" w:rsidRDefault="00000000" w:rsidP="006F6E59">
      <w:pPr>
        <w:pStyle w:val="ListNumber"/>
        <w:rPr>
          <w:rFonts w:cs="Times New Roman"/>
          <w:sz w:val="30"/>
          <w:szCs w:val="30"/>
        </w:rPr>
      </w:pPr>
      <w:r w:rsidRPr="006F6E59">
        <w:rPr>
          <w:rFonts w:cs="Times New Roman"/>
          <w:sz w:val="30"/>
          <w:szCs w:val="30"/>
        </w:rPr>
        <w:t>Remove hosts using remove_</w:t>
      </w:r>
      <w:proofErr w:type="gramStart"/>
      <w:r w:rsidRPr="006F6E59">
        <w:rPr>
          <w:rFonts w:cs="Times New Roman"/>
          <w:sz w:val="30"/>
          <w:szCs w:val="30"/>
        </w:rPr>
        <w:t>port(</w:t>
      </w:r>
      <w:proofErr w:type="gramEnd"/>
      <w:r w:rsidRPr="006F6E59">
        <w:rPr>
          <w:rFonts w:cs="Times New Roman"/>
          <w:sz w:val="30"/>
          <w:szCs w:val="30"/>
        </w:rPr>
        <w:t>).</w:t>
      </w:r>
    </w:p>
    <w:p w14:paraId="403943F9" w14:textId="77777777" w:rsidR="00D612E6" w:rsidRPr="006F6E59" w:rsidRDefault="00000000" w:rsidP="006F6E59">
      <w:pPr>
        <w:pStyle w:val="ListNumber"/>
        <w:rPr>
          <w:rFonts w:cs="Times New Roman"/>
          <w:sz w:val="30"/>
          <w:szCs w:val="30"/>
        </w:rPr>
      </w:pPr>
      <w:r w:rsidRPr="006F6E59">
        <w:rPr>
          <w:rFonts w:cs="Times New Roman"/>
          <w:sz w:val="30"/>
          <w:szCs w:val="30"/>
        </w:rPr>
        <w:t xml:space="preserve">Use </w:t>
      </w:r>
      <w:proofErr w:type="gramStart"/>
      <w:r w:rsidRPr="006F6E59">
        <w:rPr>
          <w:rFonts w:cs="Times New Roman"/>
          <w:sz w:val="30"/>
          <w:szCs w:val="30"/>
        </w:rPr>
        <w:t>broadcast(</w:t>
      </w:r>
      <w:proofErr w:type="gramEnd"/>
      <w:r w:rsidRPr="006F6E59">
        <w:rPr>
          <w:rFonts w:cs="Times New Roman"/>
          <w:sz w:val="30"/>
          <w:szCs w:val="30"/>
        </w:rPr>
        <w:t>) to transmit frames.</w:t>
      </w:r>
    </w:p>
    <w:p w14:paraId="6FF18CAF" w14:textId="77777777" w:rsidR="00D612E6" w:rsidRPr="006F6E59" w:rsidRDefault="00000000" w:rsidP="006F6E59">
      <w:pPr>
        <w:pStyle w:val="ListNumber"/>
        <w:rPr>
          <w:rFonts w:cs="Times New Roman"/>
          <w:sz w:val="30"/>
          <w:szCs w:val="30"/>
        </w:rPr>
      </w:pPr>
      <w:r w:rsidRPr="006F6E59">
        <w:rPr>
          <w:rFonts w:cs="Times New Roman"/>
          <w:sz w:val="30"/>
          <w:szCs w:val="30"/>
        </w:rPr>
        <w:t>Exclude the source host.</w:t>
      </w:r>
    </w:p>
    <w:p w14:paraId="20AEFEA0" w14:textId="77777777" w:rsidR="00D612E6" w:rsidRPr="006F6E59" w:rsidRDefault="00000000" w:rsidP="006F6E59">
      <w:pPr>
        <w:pStyle w:val="ListNumber"/>
        <w:rPr>
          <w:rFonts w:cs="Times New Roman"/>
          <w:sz w:val="30"/>
          <w:szCs w:val="30"/>
        </w:rPr>
      </w:pPr>
      <w:r w:rsidRPr="006F6E59">
        <w:rPr>
          <w:rFonts w:cs="Times New Roman"/>
          <w:sz w:val="30"/>
          <w:szCs w:val="30"/>
        </w:rPr>
        <w:t>Display the successful destinations.</w:t>
      </w:r>
    </w:p>
    <w:p w14:paraId="746B0D13" w14:textId="77777777" w:rsidR="00D612E6" w:rsidRPr="006F6E59" w:rsidRDefault="00000000" w:rsidP="006F6E59">
      <w:pPr>
        <w:pStyle w:val="ListNumber"/>
        <w:rPr>
          <w:rFonts w:cs="Times New Roman"/>
          <w:sz w:val="30"/>
          <w:szCs w:val="30"/>
        </w:rPr>
      </w:pPr>
      <w:r w:rsidRPr="006F6E59">
        <w:rPr>
          <w:rFonts w:cs="Times New Roman"/>
          <w:sz w:val="30"/>
          <w:szCs w:val="30"/>
        </w:rPr>
        <w:t>Store broadcast operations in a log.</w:t>
      </w:r>
    </w:p>
    <w:p w14:paraId="49E180A5" w14:textId="77777777" w:rsidR="00D612E6" w:rsidRPr="006F6E59" w:rsidRDefault="00000000" w:rsidP="006F6E59">
      <w:pPr>
        <w:pStyle w:val="Heading2"/>
        <w:spacing w:before="0"/>
        <w:rPr>
          <w:rFonts w:ascii="Times New Roman" w:hAnsi="Times New Roman" w:cs="Times New Roman"/>
          <w:color w:val="auto"/>
          <w:sz w:val="30"/>
          <w:szCs w:val="30"/>
        </w:rPr>
      </w:pPr>
      <w:r w:rsidRPr="006F6E59">
        <w:rPr>
          <w:rFonts w:ascii="Times New Roman" w:hAnsi="Times New Roman" w:cs="Times New Roman"/>
          <w:color w:val="auto"/>
          <w:sz w:val="30"/>
          <w:szCs w:val="30"/>
        </w:rPr>
        <w:lastRenderedPageBreak/>
        <w:t>Python Program</w:t>
      </w:r>
    </w:p>
    <w:p w14:paraId="6B1125C3" w14:textId="77777777" w:rsidR="00D612E6" w:rsidRPr="006F6E59" w:rsidRDefault="00000000" w:rsidP="006F6E59">
      <w:pPr>
        <w:ind w:left="360"/>
        <w:rPr>
          <w:rFonts w:cs="Times New Roman"/>
          <w:sz w:val="30"/>
          <w:szCs w:val="30"/>
        </w:rPr>
      </w:pPr>
      <w:r w:rsidRPr="006F6E59">
        <w:rPr>
          <w:rFonts w:cs="Times New Roman"/>
          <w:sz w:val="30"/>
          <w:szCs w:val="30"/>
        </w:rPr>
        <w:t># StarSwitch Ethernet Switch Simulation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>class StarSwitch: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 xml:space="preserve">    def __init__(self):</w:t>
      </w:r>
      <w:r w:rsidRPr="006F6E59">
        <w:rPr>
          <w:rFonts w:cs="Times New Roman"/>
          <w:sz w:val="30"/>
          <w:szCs w:val="30"/>
        </w:rPr>
        <w:br/>
        <w:t xml:space="preserve">        self.active_ports = []</w:t>
      </w:r>
      <w:r w:rsidRPr="006F6E59">
        <w:rPr>
          <w:rFonts w:cs="Times New Roman"/>
          <w:sz w:val="30"/>
          <w:szCs w:val="30"/>
        </w:rPr>
        <w:br/>
        <w:t xml:space="preserve">        self.log = []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 xml:space="preserve">    def add_port(self, host_id):</w:t>
      </w:r>
      <w:r w:rsidRPr="006F6E59">
        <w:rPr>
          <w:rFonts w:cs="Times New Roman"/>
          <w:sz w:val="30"/>
          <w:szCs w:val="30"/>
        </w:rPr>
        <w:br/>
        <w:t xml:space="preserve">        if host_id not in self.active_ports:</w:t>
      </w:r>
      <w:r w:rsidRPr="006F6E59">
        <w:rPr>
          <w:rFonts w:cs="Times New Roman"/>
          <w:sz w:val="30"/>
          <w:szCs w:val="30"/>
        </w:rPr>
        <w:br/>
        <w:t xml:space="preserve">            self.active_ports.append(host_id)</w:t>
      </w:r>
      <w:r w:rsidRPr="006F6E59">
        <w:rPr>
          <w:rFonts w:cs="Times New Roman"/>
          <w:sz w:val="30"/>
          <w:szCs w:val="30"/>
        </w:rPr>
        <w:br/>
        <w:t xml:space="preserve">            print(f"{host_id} connected successfully.")</w:t>
      </w:r>
      <w:r w:rsidRPr="006F6E59">
        <w:rPr>
          <w:rFonts w:cs="Times New Roman"/>
          <w:sz w:val="30"/>
          <w:szCs w:val="30"/>
        </w:rPr>
        <w:br/>
        <w:t xml:space="preserve">        else:</w:t>
      </w:r>
      <w:r w:rsidRPr="006F6E59">
        <w:rPr>
          <w:rFonts w:cs="Times New Roman"/>
          <w:sz w:val="30"/>
          <w:szCs w:val="30"/>
        </w:rPr>
        <w:br/>
        <w:t xml:space="preserve">            print(f"{host_id} is already connected.")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 xml:space="preserve">    def remove_port(self, host_id):</w:t>
      </w:r>
      <w:r w:rsidRPr="006F6E59">
        <w:rPr>
          <w:rFonts w:cs="Times New Roman"/>
          <w:sz w:val="30"/>
          <w:szCs w:val="30"/>
        </w:rPr>
        <w:br/>
        <w:t xml:space="preserve">        if host_id in self.active_ports:</w:t>
      </w:r>
      <w:r w:rsidRPr="006F6E59">
        <w:rPr>
          <w:rFonts w:cs="Times New Roman"/>
          <w:sz w:val="30"/>
          <w:szCs w:val="30"/>
        </w:rPr>
        <w:br/>
        <w:t xml:space="preserve">            self.active_ports.remove(host_id)</w:t>
      </w:r>
      <w:r w:rsidRPr="006F6E59">
        <w:rPr>
          <w:rFonts w:cs="Times New Roman"/>
          <w:sz w:val="30"/>
          <w:szCs w:val="30"/>
        </w:rPr>
        <w:br/>
        <w:t xml:space="preserve">            print(f"{host_id} disconnected successfully.")</w:t>
      </w:r>
      <w:r w:rsidRPr="006F6E59">
        <w:rPr>
          <w:rFonts w:cs="Times New Roman"/>
          <w:sz w:val="30"/>
          <w:szCs w:val="30"/>
        </w:rPr>
        <w:br/>
        <w:t xml:space="preserve">        else:</w:t>
      </w:r>
      <w:r w:rsidRPr="006F6E59">
        <w:rPr>
          <w:rFonts w:cs="Times New Roman"/>
          <w:sz w:val="30"/>
          <w:szCs w:val="30"/>
        </w:rPr>
        <w:br/>
        <w:t xml:space="preserve">            print(f"{host_id} is not connected.")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 xml:space="preserve">    def broadcast(self, frame):</w:t>
      </w:r>
      <w:r w:rsidRPr="006F6E59">
        <w:rPr>
          <w:rFonts w:cs="Times New Roman"/>
          <w:sz w:val="30"/>
          <w:szCs w:val="30"/>
        </w:rPr>
        <w:br/>
        <w:t xml:space="preserve">        source = frame["source"]</w:t>
      </w:r>
      <w:r w:rsidRPr="006F6E59">
        <w:rPr>
          <w:rFonts w:cs="Times New Roman"/>
          <w:sz w:val="30"/>
          <w:szCs w:val="30"/>
        </w:rPr>
        <w:br/>
        <w:t xml:space="preserve">        data = frame["data"]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 xml:space="preserve">        destinations = []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 xml:space="preserve">        for host in self.active_ports:</w:t>
      </w:r>
      <w:r w:rsidRPr="006F6E59">
        <w:rPr>
          <w:rFonts w:cs="Times New Roman"/>
          <w:sz w:val="30"/>
          <w:szCs w:val="30"/>
        </w:rPr>
        <w:br/>
        <w:t xml:space="preserve">            if host != source:</w:t>
      </w:r>
      <w:r w:rsidRPr="006F6E59">
        <w:rPr>
          <w:rFonts w:cs="Times New Roman"/>
          <w:sz w:val="30"/>
          <w:szCs w:val="30"/>
        </w:rPr>
        <w:br/>
        <w:t xml:space="preserve">                destinations.append(host)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lastRenderedPageBreak/>
        <w:br/>
        <w:t xml:space="preserve">        message = (</w:t>
      </w:r>
      <w:r w:rsidRPr="006F6E59">
        <w:rPr>
          <w:rFonts w:cs="Times New Roman"/>
          <w:sz w:val="30"/>
          <w:szCs w:val="30"/>
        </w:rPr>
        <w:br/>
        <w:t xml:space="preserve">            f"Broadcast from {source}: "</w:t>
      </w:r>
      <w:r w:rsidRPr="006F6E59">
        <w:rPr>
          <w:rFonts w:cs="Times New Roman"/>
          <w:sz w:val="30"/>
          <w:szCs w:val="30"/>
        </w:rPr>
        <w:br/>
        <w:t xml:space="preserve">            f"{data} -&gt; {destinations}"</w:t>
      </w:r>
      <w:r w:rsidRPr="006F6E59">
        <w:rPr>
          <w:rFonts w:cs="Times New Roman"/>
          <w:sz w:val="30"/>
          <w:szCs w:val="30"/>
        </w:rPr>
        <w:br/>
        <w:t xml:space="preserve">        )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 xml:space="preserve">        self.log.append(message)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 xml:space="preserve">        print("\nBroadcast Operation")</w:t>
      </w:r>
      <w:r w:rsidRPr="006F6E59">
        <w:rPr>
          <w:rFonts w:cs="Times New Roman"/>
          <w:sz w:val="30"/>
          <w:szCs w:val="30"/>
        </w:rPr>
        <w:br/>
        <w:t xml:space="preserve">        print("-------------------")</w:t>
      </w:r>
      <w:r w:rsidRPr="006F6E59">
        <w:rPr>
          <w:rFonts w:cs="Times New Roman"/>
          <w:sz w:val="30"/>
          <w:szCs w:val="30"/>
        </w:rPr>
        <w:br/>
        <w:t xml:space="preserve">        print(f"Source: {source}")</w:t>
      </w:r>
      <w:r w:rsidRPr="006F6E59">
        <w:rPr>
          <w:rFonts w:cs="Times New Roman"/>
          <w:sz w:val="30"/>
          <w:szCs w:val="30"/>
        </w:rPr>
        <w:br/>
        <w:t xml:space="preserve">        print(f"Frame: {data}")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 xml:space="preserve">        if destinations:</w:t>
      </w:r>
      <w:r w:rsidRPr="006F6E59">
        <w:rPr>
          <w:rFonts w:cs="Times New Roman"/>
          <w:sz w:val="30"/>
          <w:szCs w:val="30"/>
        </w:rPr>
        <w:br/>
        <w:t xml:space="preserve">            print("Frame successfully received by:")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 xml:space="preserve">            for host in destinations:</w:t>
      </w:r>
      <w:r w:rsidRPr="006F6E59">
        <w:rPr>
          <w:rFonts w:cs="Times New Roman"/>
          <w:sz w:val="30"/>
          <w:szCs w:val="30"/>
        </w:rPr>
        <w:br/>
        <w:t xml:space="preserve">                print(f"- {host}")</w:t>
      </w:r>
      <w:r w:rsidRPr="006F6E59">
        <w:rPr>
          <w:rFonts w:cs="Times New Roman"/>
          <w:sz w:val="30"/>
          <w:szCs w:val="30"/>
        </w:rPr>
        <w:br/>
        <w:t xml:space="preserve">        else:</w:t>
      </w:r>
      <w:r w:rsidRPr="006F6E59">
        <w:rPr>
          <w:rFonts w:cs="Times New Roman"/>
          <w:sz w:val="30"/>
          <w:szCs w:val="30"/>
        </w:rPr>
        <w:br/>
        <w:t xml:space="preserve">            print("No destination hosts available.")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 xml:space="preserve">    def show_ports(self):</w:t>
      </w:r>
      <w:r w:rsidRPr="006F6E59">
        <w:rPr>
          <w:rFonts w:cs="Times New Roman"/>
          <w:sz w:val="30"/>
          <w:szCs w:val="30"/>
        </w:rPr>
        <w:br/>
        <w:t xml:space="preserve">        print("\nActive Ports:")</w:t>
      </w:r>
      <w:r w:rsidRPr="006F6E59">
        <w:rPr>
          <w:rFonts w:cs="Times New Roman"/>
          <w:sz w:val="30"/>
          <w:szCs w:val="30"/>
        </w:rPr>
        <w:br/>
        <w:t xml:space="preserve">        if self.active_ports:</w:t>
      </w:r>
      <w:r w:rsidRPr="006F6E59">
        <w:rPr>
          <w:rFonts w:cs="Times New Roman"/>
          <w:sz w:val="30"/>
          <w:szCs w:val="30"/>
        </w:rPr>
        <w:br/>
        <w:t xml:space="preserve">            for host in self.active_ports:</w:t>
      </w:r>
      <w:r w:rsidRPr="006F6E59">
        <w:rPr>
          <w:rFonts w:cs="Times New Roman"/>
          <w:sz w:val="30"/>
          <w:szCs w:val="30"/>
        </w:rPr>
        <w:br/>
        <w:t xml:space="preserve">                print(f"- {host}")</w:t>
      </w:r>
      <w:r w:rsidRPr="006F6E59">
        <w:rPr>
          <w:rFonts w:cs="Times New Roman"/>
          <w:sz w:val="30"/>
          <w:szCs w:val="30"/>
        </w:rPr>
        <w:br/>
        <w:t xml:space="preserve">        else:</w:t>
      </w:r>
      <w:r w:rsidRPr="006F6E59">
        <w:rPr>
          <w:rFonts w:cs="Times New Roman"/>
          <w:sz w:val="30"/>
          <w:szCs w:val="30"/>
        </w:rPr>
        <w:br/>
        <w:t xml:space="preserve">            print("No active ports.")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 xml:space="preserve">    def show_log(self):</w:t>
      </w:r>
      <w:r w:rsidRPr="006F6E59">
        <w:rPr>
          <w:rFonts w:cs="Times New Roman"/>
          <w:sz w:val="30"/>
          <w:szCs w:val="30"/>
        </w:rPr>
        <w:br/>
        <w:t xml:space="preserve">        print("\nBroadcast Log:")</w:t>
      </w:r>
      <w:r w:rsidRPr="006F6E59">
        <w:rPr>
          <w:rFonts w:cs="Times New Roman"/>
          <w:sz w:val="30"/>
          <w:szCs w:val="30"/>
        </w:rPr>
        <w:br/>
        <w:t xml:space="preserve">        for entry in self.log: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lastRenderedPageBreak/>
        <w:t xml:space="preserve">            print(entry)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>switch = StarSwitch()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>switch.add_port("Host1")</w:t>
      </w:r>
      <w:r w:rsidRPr="006F6E59">
        <w:rPr>
          <w:rFonts w:cs="Times New Roman"/>
          <w:sz w:val="30"/>
          <w:szCs w:val="30"/>
        </w:rPr>
        <w:br/>
        <w:t>switch.add_port("Host2")</w:t>
      </w:r>
      <w:r w:rsidRPr="006F6E59">
        <w:rPr>
          <w:rFonts w:cs="Times New Roman"/>
          <w:sz w:val="30"/>
          <w:szCs w:val="30"/>
        </w:rPr>
        <w:br/>
        <w:t>switch.add_port("Host3")</w:t>
      </w:r>
      <w:r w:rsidRPr="006F6E59">
        <w:rPr>
          <w:rFonts w:cs="Times New Roman"/>
          <w:sz w:val="30"/>
          <w:szCs w:val="30"/>
        </w:rPr>
        <w:br/>
        <w:t>switch.add_port("Host4")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>switch.show_ports()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>frame1 = {</w:t>
      </w:r>
      <w:r w:rsidRPr="006F6E59">
        <w:rPr>
          <w:rFonts w:cs="Times New Roman"/>
          <w:sz w:val="30"/>
          <w:szCs w:val="30"/>
        </w:rPr>
        <w:br/>
        <w:t xml:space="preserve">    "source": "Host1",</w:t>
      </w:r>
      <w:r w:rsidRPr="006F6E59">
        <w:rPr>
          <w:rFonts w:cs="Times New Roman"/>
          <w:sz w:val="30"/>
          <w:szCs w:val="30"/>
        </w:rPr>
        <w:br/>
        <w:t xml:space="preserve">    "data": "Hello Ethernet"</w:t>
      </w:r>
      <w:r w:rsidRPr="006F6E59">
        <w:rPr>
          <w:rFonts w:cs="Times New Roman"/>
          <w:sz w:val="30"/>
          <w:szCs w:val="30"/>
        </w:rPr>
        <w:br/>
        <w:t>}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>switch.broadcast(frame1)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>switch.remove_port("Host3")</w:t>
      </w:r>
      <w:r w:rsidRPr="006F6E59">
        <w:rPr>
          <w:rFonts w:cs="Times New Roman"/>
          <w:sz w:val="30"/>
          <w:szCs w:val="30"/>
        </w:rPr>
        <w:br/>
        <w:t>switch.show_ports()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>frame2 = {</w:t>
      </w:r>
      <w:r w:rsidRPr="006F6E59">
        <w:rPr>
          <w:rFonts w:cs="Times New Roman"/>
          <w:sz w:val="30"/>
          <w:szCs w:val="30"/>
        </w:rPr>
        <w:br/>
        <w:t xml:space="preserve">    "source": "Host2",</w:t>
      </w:r>
      <w:r w:rsidRPr="006F6E59">
        <w:rPr>
          <w:rFonts w:cs="Times New Roman"/>
          <w:sz w:val="30"/>
          <w:szCs w:val="30"/>
        </w:rPr>
        <w:br/>
        <w:t xml:space="preserve">    "data": "Network Message"</w:t>
      </w:r>
      <w:r w:rsidRPr="006F6E59">
        <w:rPr>
          <w:rFonts w:cs="Times New Roman"/>
          <w:sz w:val="30"/>
          <w:szCs w:val="30"/>
        </w:rPr>
        <w:br/>
        <w:t>}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>switch.broadcast(frame2)</w:t>
      </w:r>
      <w:r w:rsidRPr="006F6E59">
        <w:rPr>
          <w:rFonts w:cs="Times New Roman"/>
          <w:sz w:val="30"/>
          <w:szCs w:val="30"/>
        </w:rPr>
        <w:br/>
        <w:t>switch.show_log()</w:t>
      </w:r>
    </w:p>
    <w:p w14:paraId="0BE2924B" w14:textId="77777777" w:rsidR="00D612E6" w:rsidRPr="006F6E59" w:rsidRDefault="00000000" w:rsidP="006F6E59">
      <w:pPr>
        <w:pStyle w:val="Heading2"/>
        <w:spacing w:before="0"/>
        <w:rPr>
          <w:rFonts w:ascii="Times New Roman" w:hAnsi="Times New Roman" w:cs="Times New Roman"/>
          <w:color w:val="auto"/>
          <w:sz w:val="30"/>
          <w:szCs w:val="30"/>
        </w:rPr>
      </w:pPr>
      <w:r w:rsidRPr="006F6E59">
        <w:rPr>
          <w:rFonts w:ascii="Times New Roman" w:hAnsi="Times New Roman" w:cs="Times New Roman"/>
          <w:color w:val="auto"/>
          <w:sz w:val="30"/>
          <w:szCs w:val="30"/>
        </w:rPr>
        <w:t>Sample Output</w:t>
      </w:r>
    </w:p>
    <w:p w14:paraId="0E1302D1" w14:textId="77777777" w:rsidR="00D612E6" w:rsidRPr="006F6E59" w:rsidRDefault="00000000" w:rsidP="006F6E59">
      <w:pPr>
        <w:ind w:left="360"/>
        <w:rPr>
          <w:rFonts w:cs="Times New Roman"/>
          <w:sz w:val="30"/>
          <w:szCs w:val="30"/>
        </w:rPr>
      </w:pPr>
      <w:r w:rsidRPr="006F6E59">
        <w:rPr>
          <w:rFonts w:cs="Times New Roman"/>
          <w:sz w:val="30"/>
          <w:szCs w:val="30"/>
        </w:rPr>
        <w:t>Host1 connected successfully.</w:t>
      </w:r>
      <w:r w:rsidRPr="006F6E59">
        <w:rPr>
          <w:rFonts w:cs="Times New Roman"/>
          <w:sz w:val="30"/>
          <w:szCs w:val="30"/>
        </w:rPr>
        <w:br/>
        <w:t>Host2 connected successfully.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lastRenderedPageBreak/>
        <w:t>Host3 connected successfully.</w:t>
      </w:r>
      <w:r w:rsidRPr="006F6E59">
        <w:rPr>
          <w:rFonts w:cs="Times New Roman"/>
          <w:sz w:val="30"/>
          <w:szCs w:val="30"/>
        </w:rPr>
        <w:br/>
        <w:t>Host4 connected successfully.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>Active Ports:</w:t>
      </w:r>
      <w:r w:rsidRPr="006F6E59">
        <w:rPr>
          <w:rFonts w:cs="Times New Roman"/>
          <w:sz w:val="30"/>
          <w:szCs w:val="30"/>
        </w:rPr>
        <w:br/>
        <w:t>- Host1</w:t>
      </w:r>
      <w:r w:rsidRPr="006F6E59">
        <w:rPr>
          <w:rFonts w:cs="Times New Roman"/>
          <w:sz w:val="30"/>
          <w:szCs w:val="30"/>
        </w:rPr>
        <w:br/>
        <w:t>- Host2</w:t>
      </w:r>
      <w:r w:rsidRPr="006F6E59">
        <w:rPr>
          <w:rFonts w:cs="Times New Roman"/>
          <w:sz w:val="30"/>
          <w:szCs w:val="30"/>
        </w:rPr>
        <w:br/>
        <w:t>- Host3</w:t>
      </w:r>
      <w:r w:rsidRPr="006F6E59">
        <w:rPr>
          <w:rFonts w:cs="Times New Roman"/>
          <w:sz w:val="30"/>
          <w:szCs w:val="30"/>
        </w:rPr>
        <w:br/>
        <w:t>- Host4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>Broadcast Operation</w:t>
      </w:r>
      <w:r w:rsidRPr="006F6E59">
        <w:rPr>
          <w:rFonts w:cs="Times New Roman"/>
          <w:sz w:val="30"/>
          <w:szCs w:val="30"/>
        </w:rPr>
        <w:br/>
        <w:t>-------------------</w:t>
      </w:r>
      <w:r w:rsidRPr="006F6E59">
        <w:rPr>
          <w:rFonts w:cs="Times New Roman"/>
          <w:sz w:val="30"/>
          <w:szCs w:val="30"/>
        </w:rPr>
        <w:br/>
        <w:t>Source: Host1</w:t>
      </w:r>
      <w:r w:rsidRPr="006F6E59">
        <w:rPr>
          <w:rFonts w:cs="Times New Roman"/>
          <w:sz w:val="30"/>
          <w:szCs w:val="30"/>
        </w:rPr>
        <w:br/>
        <w:t>Frame: Hello Ethernet</w:t>
      </w:r>
      <w:r w:rsidRPr="006F6E59">
        <w:rPr>
          <w:rFonts w:cs="Times New Roman"/>
          <w:sz w:val="30"/>
          <w:szCs w:val="30"/>
        </w:rPr>
        <w:br/>
        <w:t>Frame successfully received by:</w:t>
      </w:r>
      <w:r w:rsidRPr="006F6E59">
        <w:rPr>
          <w:rFonts w:cs="Times New Roman"/>
          <w:sz w:val="30"/>
          <w:szCs w:val="30"/>
        </w:rPr>
        <w:br/>
        <w:t>- Host2</w:t>
      </w:r>
      <w:r w:rsidRPr="006F6E59">
        <w:rPr>
          <w:rFonts w:cs="Times New Roman"/>
          <w:sz w:val="30"/>
          <w:szCs w:val="30"/>
        </w:rPr>
        <w:br/>
        <w:t>- Host3</w:t>
      </w:r>
      <w:r w:rsidRPr="006F6E59">
        <w:rPr>
          <w:rFonts w:cs="Times New Roman"/>
          <w:sz w:val="30"/>
          <w:szCs w:val="30"/>
        </w:rPr>
        <w:br/>
        <w:t>- Host4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>Host3 disconnected successfully.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>Active Ports:</w:t>
      </w:r>
      <w:r w:rsidRPr="006F6E59">
        <w:rPr>
          <w:rFonts w:cs="Times New Roman"/>
          <w:sz w:val="30"/>
          <w:szCs w:val="30"/>
        </w:rPr>
        <w:br/>
        <w:t>- Host1</w:t>
      </w:r>
      <w:r w:rsidRPr="006F6E59">
        <w:rPr>
          <w:rFonts w:cs="Times New Roman"/>
          <w:sz w:val="30"/>
          <w:szCs w:val="30"/>
        </w:rPr>
        <w:br/>
        <w:t>- Host2</w:t>
      </w:r>
      <w:r w:rsidRPr="006F6E59">
        <w:rPr>
          <w:rFonts w:cs="Times New Roman"/>
          <w:sz w:val="30"/>
          <w:szCs w:val="30"/>
        </w:rPr>
        <w:br/>
        <w:t>- Host4</w:t>
      </w:r>
      <w:r w:rsidRPr="006F6E59">
        <w:rPr>
          <w:rFonts w:cs="Times New Roman"/>
          <w:sz w:val="30"/>
          <w:szCs w:val="30"/>
        </w:rPr>
        <w:br/>
      </w:r>
      <w:r w:rsidRPr="006F6E59">
        <w:rPr>
          <w:rFonts w:cs="Times New Roman"/>
          <w:sz w:val="30"/>
          <w:szCs w:val="30"/>
        </w:rPr>
        <w:br/>
        <w:t>Broadcast Operation</w:t>
      </w:r>
      <w:r w:rsidRPr="006F6E59">
        <w:rPr>
          <w:rFonts w:cs="Times New Roman"/>
          <w:sz w:val="30"/>
          <w:szCs w:val="30"/>
        </w:rPr>
        <w:br/>
        <w:t>-------------------</w:t>
      </w:r>
      <w:r w:rsidRPr="006F6E59">
        <w:rPr>
          <w:rFonts w:cs="Times New Roman"/>
          <w:sz w:val="30"/>
          <w:szCs w:val="30"/>
        </w:rPr>
        <w:br/>
        <w:t>Source: Host2</w:t>
      </w:r>
      <w:r w:rsidRPr="006F6E59">
        <w:rPr>
          <w:rFonts w:cs="Times New Roman"/>
          <w:sz w:val="30"/>
          <w:szCs w:val="30"/>
        </w:rPr>
        <w:br/>
        <w:t>Frame: Network Message</w:t>
      </w:r>
      <w:r w:rsidRPr="006F6E59">
        <w:rPr>
          <w:rFonts w:cs="Times New Roman"/>
          <w:sz w:val="30"/>
          <w:szCs w:val="30"/>
        </w:rPr>
        <w:br/>
        <w:t>Frame successfully received by:</w:t>
      </w:r>
      <w:r w:rsidRPr="006F6E59">
        <w:rPr>
          <w:rFonts w:cs="Times New Roman"/>
          <w:sz w:val="30"/>
          <w:szCs w:val="30"/>
        </w:rPr>
        <w:br/>
        <w:t>- Host1</w:t>
      </w:r>
      <w:r w:rsidRPr="006F6E59">
        <w:rPr>
          <w:rFonts w:cs="Times New Roman"/>
          <w:sz w:val="30"/>
          <w:szCs w:val="30"/>
        </w:rPr>
        <w:br/>
        <w:t>- Host4</w:t>
      </w:r>
    </w:p>
    <w:p w14:paraId="0A5FCEEA" w14:textId="77777777" w:rsidR="00D612E6" w:rsidRPr="006F6E59" w:rsidRDefault="00000000" w:rsidP="006F6E59">
      <w:pPr>
        <w:rPr>
          <w:rFonts w:cs="Times New Roman"/>
          <w:sz w:val="30"/>
          <w:szCs w:val="30"/>
        </w:rPr>
      </w:pPr>
      <w:r w:rsidRPr="00720953">
        <w:rPr>
          <w:rFonts w:cs="Times New Roman"/>
          <w:b/>
          <w:bCs/>
          <w:sz w:val="30"/>
          <w:szCs w:val="30"/>
        </w:rPr>
        <w:lastRenderedPageBreak/>
        <w:t>Explanation:</w:t>
      </w:r>
      <w:r w:rsidRPr="006F6E59">
        <w:rPr>
          <w:rFonts w:cs="Times New Roman"/>
          <w:sz w:val="30"/>
          <w:szCs w:val="30"/>
        </w:rPr>
        <w:t xml:space="preserve"> Ethernet broadcasting allows a frame to be transmitted to all connected hosts except the source host. It is useful when the destination MAC address is unknown or when communication is intended for multiple hosts.</w:t>
      </w:r>
    </w:p>
    <w:p w14:paraId="24087CF1" w14:textId="72EF92CE" w:rsidR="00D612E6" w:rsidRPr="006F6E59" w:rsidRDefault="006F6E59" w:rsidP="006F6E59">
      <w:pPr>
        <w:rPr>
          <w:rFonts w:cs="Times New Roman"/>
          <w:sz w:val="30"/>
          <w:szCs w:val="30"/>
        </w:rPr>
      </w:pPr>
      <w:r w:rsidRPr="006F6E59">
        <w:rPr>
          <w:rFonts w:cs="Times New Roman"/>
          <w:sz w:val="30"/>
          <w:szCs w:val="30"/>
        </w:rPr>
        <w:drawing>
          <wp:anchor distT="0" distB="0" distL="114300" distR="114300" simplePos="0" relativeHeight="251661824" behindDoc="1" locked="0" layoutInCell="1" allowOverlap="1" wp14:anchorId="27B7E2B7" wp14:editId="09BB2ECA">
            <wp:simplePos x="0" y="0"/>
            <wp:positionH relativeFrom="column">
              <wp:posOffset>-153035</wp:posOffset>
            </wp:positionH>
            <wp:positionV relativeFrom="paragraph">
              <wp:posOffset>4829175</wp:posOffset>
            </wp:positionV>
            <wp:extent cx="6067425" cy="1113790"/>
            <wp:effectExtent l="0" t="0" r="9525" b="0"/>
            <wp:wrapTight wrapText="bothSides">
              <wp:wrapPolygon edited="0">
                <wp:start x="0" y="0"/>
                <wp:lineTo x="0" y="21058"/>
                <wp:lineTo x="21566" y="21058"/>
                <wp:lineTo x="21566" y="0"/>
                <wp:lineTo x="0" y="0"/>
              </wp:wrapPolygon>
            </wp:wrapTight>
            <wp:docPr id="102653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30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6F6E59">
        <w:rPr>
          <w:rFonts w:cs="Times New Roman"/>
          <w:sz w:val="30"/>
          <w:szCs w:val="30"/>
        </w:rPr>
        <w:drawing>
          <wp:inline distT="0" distB="0" distL="0" distR="0" wp14:anchorId="19F13BAC" wp14:editId="69C68D00">
            <wp:extent cx="6029325" cy="4822190"/>
            <wp:effectExtent l="0" t="0" r="9525" b="0"/>
            <wp:docPr id="2069816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8169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482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12E6" w:rsidRPr="006F6E59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C102E" w14:textId="77777777" w:rsidR="00D615DE" w:rsidRDefault="00D615DE">
      <w:pPr>
        <w:spacing w:after="0" w:line="240" w:lineRule="auto"/>
      </w:pPr>
      <w:r>
        <w:separator/>
      </w:r>
    </w:p>
  </w:endnote>
  <w:endnote w:type="continuationSeparator" w:id="0">
    <w:p w14:paraId="66A4276A" w14:textId="77777777" w:rsidR="00D615DE" w:rsidRDefault="00D615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1E5BD" w14:textId="77777777" w:rsidR="00D612E6" w:rsidRDefault="00000000">
    <w:pPr>
      <w:pStyle w:val="Footer"/>
      <w:jc w:val="center"/>
    </w:pPr>
    <w:r>
      <w:t>Computer Networks – Coding Challenge Answers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B1EF5" w14:textId="77777777" w:rsidR="00D615DE" w:rsidRDefault="00D615DE">
      <w:pPr>
        <w:spacing w:after="0" w:line="240" w:lineRule="auto"/>
      </w:pPr>
      <w:r>
        <w:separator/>
      </w:r>
    </w:p>
  </w:footnote>
  <w:footnote w:type="continuationSeparator" w:id="0">
    <w:p w14:paraId="22353575" w14:textId="77777777" w:rsidR="00D615DE" w:rsidRDefault="00D615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E86B19"/>
    <w:multiLevelType w:val="hybridMultilevel"/>
    <w:tmpl w:val="EC54F44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D8608DF"/>
    <w:multiLevelType w:val="hybridMultilevel"/>
    <w:tmpl w:val="242AAA7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1367963"/>
    <w:multiLevelType w:val="hybridMultilevel"/>
    <w:tmpl w:val="1D46747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41202192">
    <w:abstractNumId w:val="8"/>
  </w:num>
  <w:num w:numId="2" w16cid:durableId="2144732412">
    <w:abstractNumId w:val="6"/>
  </w:num>
  <w:num w:numId="3" w16cid:durableId="1307782335">
    <w:abstractNumId w:val="5"/>
  </w:num>
  <w:num w:numId="4" w16cid:durableId="1217158759">
    <w:abstractNumId w:val="4"/>
  </w:num>
  <w:num w:numId="5" w16cid:durableId="1328247631">
    <w:abstractNumId w:val="7"/>
  </w:num>
  <w:num w:numId="6" w16cid:durableId="244145106">
    <w:abstractNumId w:val="3"/>
  </w:num>
  <w:num w:numId="7" w16cid:durableId="359859123">
    <w:abstractNumId w:val="2"/>
  </w:num>
  <w:num w:numId="8" w16cid:durableId="1708605578">
    <w:abstractNumId w:val="1"/>
  </w:num>
  <w:num w:numId="9" w16cid:durableId="1986085917">
    <w:abstractNumId w:val="0"/>
  </w:num>
  <w:num w:numId="10" w16cid:durableId="869611633">
    <w:abstractNumId w:val="9"/>
  </w:num>
  <w:num w:numId="11" w16cid:durableId="1221941563">
    <w:abstractNumId w:val="11"/>
  </w:num>
  <w:num w:numId="12" w16cid:durableId="4788079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6E59"/>
    <w:rsid w:val="00720953"/>
    <w:rsid w:val="00AA1D8D"/>
    <w:rsid w:val="00AF5A03"/>
    <w:rsid w:val="00B47730"/>
    <w:rsid w:val="00CB0664"/>
    <w:rsid w:val="00D612E6"/>
    <w:rsid w:val="00D615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E1AC44"/>
  <w14:defaultImageDpi w14:val="300"/>
  <w15:docId w15:val="{35B10DA2-13C9-404A-8DFB-BDEFAA431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20</Pages>
  <Words>2480</Words>
  <Characters>14139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SANTHOSH E</cp:lastModifiedBy>
  <cp:revision>2</cp:revision>
  <dcterms:created xsi:type="dcterms:W3CDTF">2013-12-23T23:15:00Z</dcterms:created>
  <dcterms:modified xsi:type="dcterms:W3CDTF">2026-08-17T03:31:00Z</dcterms:modified>
  <cp:category/>
</cp:coreProperties>
</file>